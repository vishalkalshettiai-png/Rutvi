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100 Motivational Stories for Class 2 Students</w:t>
      </w:r>
    </w:p>
    <w:p>
      <w:pPr>
        <w:jc w:val="center"/>
      </w:pPr>
      <w:r>
        <w:rPr>
          <w:sz w:val="22"/>
        </w:rPr>
        <w:t>Short and simple stories for Grade 2 / 2nd Standard kids</w:t>
        <w:br/>
        <w:t>Read aloud at home or in class • One story a day</w:t>
      </w:r>
    </w:p>
    <w:p>
      <w:pPr>
        <w:jc w:val="center"/>
      </w:pPr>
      <w:r>
        <w:rPr>
          <w:i/>
          <w:sz w:val="20"/>
        </w:rPr>
        <w:t>Tips: Read slowly • Ask "What did we learn?" • Praise kindness and effort</w:t>
      </w:r>
    </w:p>
    <w:p/>
    <w:p>
      <w:r>
        <w:rPr>
          <w:b/>
          <w:color w:val="2E75B6"/>
          <w:sz w:val="26"/>
        </w:rPr>
        <w:t>Story 1: The Little Seed That Waited</w:t>
      </w:r>
    </w:p>
    <w:p>
      <w:r>
        <w:rPr>
          <w:sz w:val="24"/>
        </w:rPr>
        <w:t>A tiny seed sat under the soil. It was dark and cold. The seed wanted to grow fast, but it waited patiently. Rain came, sun shone, and slowly a green sprout appeared. Soon it became a strong plant. Moral: Be patient. Good things take time.</w:t>
      </w:r>
    </w:p>
    <w:p/>
    <w:p>
      <w:r>
        <w:rPr>
          <w:b/>
          <w:color w:val="2E75B6"/>
          <w:sz w:val="26"/>
        </w:rPr>
        <w:t>Story 2: Ravi and the Broken Pencil</w:t>
      </w:r>
    </w:p>
    <w:p>
      <w:r>
        <w:rPr>
          <w:sz w:val="24"/>
        </w:rPr>
        <w:t>Ravi's pencil broke while he was writing. He felt sad and wanted to stop. His friend said, "Try again with a new pencil." Ravi sharpened another pencil and finished his work. His teacher smiled. Moral: Don't give up when something breaks. Try again.</w:t>
      </w:r>
    </w:p>
    <w:p/>
    <w:p>
      <w:r>
        <w:rPr>
          <w:b/>
          <w:color w:val="2E75B6"/>
          <w:sz w:val="26"/>
        </w:rPr>
        <w:t>Story 3: The Ant and the Big Crumb</w:t>
      </w:r>
    </w:p>
    <w:p>
      <w:r>
        <w:rPr>
          <w:sz w:val="24"/>
        </w:rPr>
        <w:t>A small ant found a big crumb. It was heavy, but the ant did not leave it. Step by step, the ant carried the crumb home. Other ants clapped with their tiny feet. Moral: Hard work can move big things.</w:t>
      </w:r>
    </w:p>
    <w:p/>
    <w:p>
      <w:r>
        <w:rPr>
          <w:b/>
          <w:color w:val="2E75B6"/>
          <w:sz w:val="26"/>
        </w:rPr>
        <w:t>Story 4: Meena Learns to Tie Her Laces</w:t>
      </w:r>
    </w:p>
    <w:p>
      <w:r>
        <w:rPr>
          <w:sz w:val="24"/>
        </w:rPr>
        <w:t>Meena could not tie her shoelaces. She tried every morning and failed. One day she practised slowly with her mother. Loop, pull, and done! Meena danced with joy. Moral: Practice makes you better.</w:t>
      </w:r>
    </w:p>
    <w:p/>
    <w:p>
      <w:r>
        <w:rPr>
          <w:b/>
          <w:color w:val="2E75B6"/>
          <w:sz w:val="26"/>
        </w:rPr>
        <w:t>Story 5: The Brave Sparrow</w:t>
      </w:r>
    </w:p>
    <w:p>
      <w:r>
        <w:rPr>
          <w:sz w:val="24"/>
        </w:rPr>
        <w:t>A baby sparrow was afraid to fly. Mother sparrow said, "I am with you." The baby flapped once, then twice, and flew to the next branch. Soon it flew across the garden. Moral: Be brave. You can do more than you think.</w:t>
      </w:r>
    </w:p>
    <w:p/>
    <w:p>
      <w:r>
        <w:rPr>
          <w:b/>
          <w:color w:val="2E75B6"/>
          <w:sz w:val="26"/>
        </w:rPr>
        <w:t>Story 6: Sharing the Last Biscuit</w:t>
      </w:r>
    </w:p>
    <w:p>
      <w:r>
        <w:rPr>
          <w:sz w:val="24"/>
        </w:rPr>
        <w:t>Aarav had one biscuit left. His sister looked hungry. Aarav broke the biscuit into two and shared it. Both children smiled. Moral: Sharing makes happiness grow.</w:t>
      </w:r>
    </w:p>
    <w:p/>
    <w:p>
      <w:r>
        <w:rPr>
          <w:b/>
          <w:color w:val="2E75B6"/>
          <w:sz w:val="26"/>
        </w:rPr>
        <w:t>Story 7: The Polite Parrot</w:t>
      </w:r>
    </w:p>
    <w:p>
      <w:r>
        <w:rPr>
          <w:sz w:val="24"/>
        </w:rPr>
        <w:t>A parrot learned two new words: "Please" and "Thank you." Whenever someone gave it food, it said thank you. Everyone loved the polite parrot. Moral: Kind words make friends.</w:t>
      </w:r>
    </w:p>
    <w:p/>
    <w:p>
      <w:r>
        <w:rPr>
          <w:b/>
          <w:color w:val="2E75B6"/>
          <w:sz w:val="26"/>
        </w:rPr>
        <w:t>Story 8: Kavya and the Spelling Test</w:t>
      </w:r>
    </w:p>
    <w:p>
      <w:r>
        <w:rPr>
          <w:sz w:val="24"/>
        </w:rPr>
        <w:t>Kavya missed three spellings in a test. She felt upset. That evening she wrote each word ten times. Next week she got full marks. Moral: Mistakes help us learn.</w:t>
      </w:r>
    </w:p>
    <w:p/>
    <w:p>
      <w:r>
        <w:rPr>
          <w:b/>
          <w:color w:val="2E75B6"/>
          <w:sz w:val="26"/>
        </w:rPr>
        <w:t>Story 9: The Clean Classroom</w:t>
      </w:r>
    </w:p>
    <w:p>
      <w:r>
        <w:rPr>
          <w:sz w:val="24"/>
        </w:rPr>
        <w:t>Papers were lying on the floor. Rohan picked them up even though he did not drop them. His classmates joined him. The room looked bright again. Moral: Helping without being asked is real kindness.</w:t>
      </w:r>
    </w:p>
    <w:p/>
    <w:p>
      <w:r>
        <w:rPr>
          <w:b/>
          <w:color w:val="2E75B6"/>
          <w:sz w:val="26"/>
        </w:rPr>
        <w:t>Story 10: Little Lamp in the Dark</w:t>
      </w:r>
    </w:p>
    <w:p>
      <w:r>
        <w:rPr>
          <w:sz w:val="24"/>
        </w:rPr>
        <w:t>The lights went off at night. A small lamp glowed in the corner. It was not very bright, but it guided everyone safely. Moral: Even a small light can help a lot.</w:t>
      </w:r>
    </w:p>
    <w:p/>
    <w:p>
      <w:r>
        <w:rPr>
          <w:b/>
          <w:color w:val="2E75B6"/>
          <w:sz w:val="26"/>
        </w:rPr>
        <w:t>Story 11: Sana Tries Again</w:t>
      </w:r>
    </w:p>
    <w:p>
      <w:r>
        <w:rPr>
          <w:sz w:val="24"/>
        </w:rPr>
        <w:t>Sana fell while riding her bicycle. She cried a little, then stood up. She tried again and again. Soon she rode without falling. Moral: Falling is okay. Getting up is what matters.</w:t>
      </w:r>
    </w:p>
    <w:p/>
    <w:p>
      <w:r>
        <w:rPr>
          <w:b/>
          <w:color w:val="2E75B6"/>
          <w:sz w:val="26"/>
        </w:rPr>
        <w:t>Story 12: The Honest Shopkeeper's Son</w:t>
      </w:r>
    </w:p>
    <w:p>
      <w:r>
        <w:rPr>
          <w:sz w:val="24"/>
        </w:rPr>
        <w:t>Vikram found an extra coin at the shop. He gave it back to the customer. The customer patted his head and said, "You are honest." Moral: Honesty is a treasure.</w:t>
      </w:r>
    </w:p>
    <w:p/>
    <w:p>
      <w:r>
        <w:rPr>
          <w:b/>
          <w:color w:val="2E75B6"/>
          <w:sz w:val="26"/>
        </w:rPr>
        <w:t>Story 13: Two Friends and One Umbrella</w:t>
      </w:r>
    </w:p>
    <w:p>
      <w:r>
        <w:rPr>
          <w:sz w:val="24"/>
        </w:rPr>
        <w:t>Rain started suddenly. Priya had an umbrella, but Anil did not. Priya shared her umbrella and both stayed dry. Moral: Friends share and care.</w:t>
      </w:r>
    </w:p>
    <w:p/>
    <w:p>
      <w:r>
        <w:rPr>
          <w:b/>
          <w:color w:val="2E75B6"/>
          <w:sz w:val="26"/>
        </w:rPr>
        <w:t>Story 14: The Slow Tortoise Wins Again</w:t>
      </w:r>
    </w:p>
    <w:p>
      <w:r>
        <w:rPr>
          <w:sz w:val="24"/>
        </w:rPr>
        <w:t>A tortoise and a rabbit raced. The rabbit ran fast, then slept. The tortoise walked slowly without stopping. The tortoise reached first. Moral: Slow and steady wins the race.</w:t>
      </w:r>
    </w:p>
    <w:p/>
    <w:p>
      <w:r>
        <w:rPr>
          <w:b/>
          <w:color w:val="2E75B6"/>
          <w:sz w:val="26"/>
        </w:rPr>
        <w:t>Story 15: Planting a Tree</w:t>
      </w:r>
    </w:p>
    <w:p>
      <w:r>
        <w:rPr>
          <w:sz w:val="24"/>
        </w:rPr>
        <w:t>On her birthday, Diya planted a small tree. She watered it every day. Years later it gave cool shade to many people. Moral: Good deeds grow like trees.</w:t>
      </w:r>
    </w:p>
    <w:p/>
    <w:p>
      <w:r>
        <w:rPr>
          <w:b/>
          <w:color w:val="2E75B6"/>
          <w:sz w:val="26"/>
        </w:rPr>
        <w:t>Story 16: The Boy Who Said Sorry</w:t>
      </w:r>
    </w:p>
    <w:p>
      <w:r>
        <w:rPr>
          <w:sz w:val="24"/>
        </w:rPr>
        <w:t>Kabir pushed his friend by mistake. He said, "I am sorry," and helped him up. They played together again. Moral: A true sorry can fix a hurt.</w:t>
      </w:r>
    </w:p>
    <w:p/>
    <w:p>
      <w:r>
        <w:rPr>
          <w:b/>
          <w:color w:val="2E75B6"/>
          <w:sz w:val="26"/>
        </w:rPr>
        <w:t>Story 17: Listening Ears</w:t>
      </w:r>
    </w:p>
    <w:p>
      <w:r>
        <w:rPr>
          <w:sz w:val="24"/>
        </w:rPr>
        <w:t>Teacher told a story. Some children talked, but Neha listened carefully. Later she answered every question. Moral: Listening helps you learn.</w:t>
      </w:r>
    </w:p>
    <w:p/>
    <w:p>
      <w:r>
        <w:rPr>
          <w:b/>
          <w:color w:val="2E75B6"/>
          <w:sz w:val="26"/>
        </w:rPr>
        <w:t>Story 18: The Patient Kitten</w:t>
      </w:r>
    </w:p>
    <w:p>
      <w:r>
        <w:rPr>
          <w:sz w:val="24"/>
        </w:rPr>
        <w:t>A kitten wanted milk, but Mother cat said, "Wait until it cools." The kitten waited quietly. Soon the milk was safe and tasty. Moral: Patience brings good results.</w:t>
      </w:r>
    </w:p>
    <w:p/>
    <w:p>
      <w:r>
        <w:rPr>
          <w:b/>
          <w:color w:val="2E75B6"/>
          <w:sz w:val="26"/>
        </w:rPr>
        <w:t>Story 19: Colouring Inside the Lines</w:t>
      </w:r>
    </w:p>
    <w:p>
      <w:r>
        <w:rPr>
          <w:sz w:val="24"/>
        </w:rPr>
        <w:t>Isha's colouring went outside the lines at first. She slowed down and tried again. Her picture looked neat and pretty. Moral: Careful work looks beautiful.</w:t>
      </w:r>
    </w:p>
    <w:p/>
    <w:p>
      <w:r>
        <w:rPr>
          <w:b/>
          <w:color w:val="2E75B6"/>
          <w:sz w:val="26"/>
        </w:rPr>
        <w:t>Story 20: Morning Smile</w:t>
      </w:r>
    </w:p>
    <w:p>
      <w:r>
        <w:rPr>
          <w:sz w:val="24"/>
        </w:rPr>
        <w:t>Arjun woke up late and felt grumpy. He washed his face, smiled at the mirror, and said, "I can have a good day." At school he made two new friends. Moral: A smile can change your day.</w:t>
      </w:r>
    </w:p>
    <w:p/>
    <w:p>
      <w:r>
        <w:rPr>
          <w:b/>
          <w:color w:val="2E75B6"/>
          <w:sz w:val="26"/>
        </w:rPr>
        <w:t>Story 21: The Magical Magic Word</w:t>
      </w:r>
    </w:p>
    <w:p>
      <w:r>
        <w:rPr>
          <w:sz w:val="24"/>
        </w:rPr>
        <w:t>When Tina said "Please," doors seemed to open. People helped her faster. She learned that polite words are like magic. Moral: Please and thank you are powerful.</w:t>
      </w:r>
    </w:p>
    <w:p/>
    <w:p>
      <w:r>
        <w:rPr>
          <w:b/>
          <w:color w:val="2E75B6"/>
          <w:sz w:val="26"/>
        </w:rPr>
        <w:t>Story 22: Carrying Water Together</w:t>
      </w:r>
    </w:p>
    <w:p>
      <w:r>
        <w:rPr>
          <w:sz w:val="24"/>
        </w:rPr>
        <w:t>Two brothers had to fill a big pot. Alone it was hard. Together they carried it easily. Moral: Teamwork makes work light.</w:t>
      </w:r>
    </w:p>
    <w:p/>
    <w:p>
      <w:r>
        <w:rPr>
          <w:b/>
          <w:color w:val="2E75B6"/>
          <w:sz w:val="26"/>
        </w:rPr>
        <w:t>Story 23: The Lost Eraser</w:t>
      </w:r>
    </w:p>
    <w:p>
      <w:r>
        <w:rPr>
          <w:sz w:val="24"/>
        </w:rPr>
        <w:t>Mira lost her eraser and cried. Then she looked under the desk, inside the bag, and near the window. She found it! Moral: Look carefully before you worry.</w:t>
      </w:r>
    </w:p>
    <w:p/>
    <w:p>
      <w:r>
        <w:rPr>
          <w:b/>
          <w:color w:val="2E75B6"/>
          <w:sz w:val="26"/>
        </w:rPr>
        <w:t>Story 24: A Cup of Water for Grandpa</w:t>
      </w:r>
    </w:p>
    <w:p>
      <w:r>
        <w:rPr>
          <w:sz w:val="24"/>
        </w:rPr>
        <w:t>Grandpa was tired. Little Sam brought him a cup of water without being told. Grandpa hugged him tightly. Moral: Caring for elders is love.</w:t>
      </w:r>
    </w:p>
    <w:p/>
    <w:p>
      <w:r>
        <w:rPr>
          <w:b/>
          <w:color w:val="2E75B6"/>
          <w:sz w:val="26"/>
        </w:rPr>
        <w:t>Story 25: The Star That Kept Shining</w:t>
      </w:r>
    </w:p>
    <w:p>
      <w:r>
        <w:rPr>
          <w:sz w:val="24"/>
        </w:rPr>
        <w:t>Clouds covered the sky. One tiny star still peeked through. A child saw it and felt hope. Moral: Keep shining even when things look dark.</w:t>
      </w:r>
    </w:p>
    <w:p/>
    <w:p>
      <w:r>
        <w:rPr>
          <w:b/>
          <w:color w:val="2E75B6"/>
          <w:sz w:val="26"/>
        </w:rPr>
        <w:t>Story 26: Reading One Page a Day</w:t>
      </w:r>
    </w:p>
    <w:p>
      <w:r>
        <w:rPr>
          <w:sz w:val="24"/>
        </w:rPr>
        <w:t>Yash did not like reading. He started with just one page a day. After a month he finished a whole storybook. Moral: Small steps make big progress.</w:t>
      </w:r>
    </w:p>
    <w:p/>
    <w:p>
      <w:r>
        <w:rPr>
          <w:b/>
          <w:color w:val="2E75B6"/>
          <w:sz w:val="26"/>
        </w:rPr>
        <w:t>Story 27: The Girl Who Returned the Book</w:t>
      </w:r>
    </w:p>
    <w:p>
      <w:r>
        <w:rPr>
          <w:sz w:val="24"/>
        </w:rPr>
        <w:t>Ananya borrowed a library book and returned it on time. The librarian trusted her with more books. Moral: Being responsible earns trust.</w:t>
      </w:r>
    </w:p>
    <w:p/>
    <w:p>
      <w:r>
        <w:rPr>
          <w:b/>
          <w:color w:val="2E75B6"/>
          <w:sz w:val="26"/>
        </w:rPr>
        <w:t>Story 28: Helping the New Student</w:t>
      </w:r>
    </w:p>
    <w:p>
      <w:r>
        <w:rPr>
          <w:sz w:val="24"/>
        </w:rPr>
        <w:t>A new boy sat alone. Riya showed him the classroom and shared her lunch. Soon he felt at home. Moral: Welcome others with kindness.</w:t>
      </w:r>
    </w:p>
    <w:p/>
    <w:p>
      <w:r>
        <w:rPr>
          <w:b/>
          <w:color w:val="2E75B6"/>
          <w:sz w:val="26"/>
        </w:rPr>
        <w:t>Story 29: The Balloon That Came Back</w:t>
      </w:r>
    </w:p>
    <w:p>
      <w:r>
        <w:rPr>
          <w:sz w:val="24"/>
        </w:rPr>
        <w:t>A balloon floated away. The child did not shout. He waited calmly and it got stuck in a low tree. Father brought it down. Moral: Stay calm when things go wrong.</w:t>
      </w:r>
    </w:p>
    <w:p/>
    <w:p>
      <w:r>
        <w:rPr>
          <w:b/>
          <w:color w:val="2E75B6"/>
          <w:sz w:val="26"/>
        </w:rPr>
        <w:t>Story 30: Saving a Butterfly</w:t>
      </w:r>
    </w:p>
    <w:p>
      <w:r>
        <w:rPr>
          <w:sz w:val="24"/>
        </w:rPr>
        <w:t>A butterfly was trapped near a window. Softly, Zoya opened the window and set it free. It flew into the sunshine. Moral: Be gentle with living things.</w:t>
      </w:r>
    </w:p>
    <w:p/>
    <w:p>
      <w:r>
        <w:rPr>
          <w:b/>
          <w:color w:val="2E75B6"/>
          <w:sz w:val="26"/>
        </w:rPr>
        <w:t>Story 31: The First Day Fear</w:t>
      </w:r>
    </w:p>
    <w:p>
      <w:r>
        <w:rPr>
          <w:sz w:val="24"/>
        </w:rPr>
        <w:t>On the first day of school, Aman was scared. His teacher held his hand and smiled. By evening Aman said, "School is fun!" Moral: New places become friendly with time.</w:t>
      </w:r>
    </w:p>
    <w:p/>
    <w:p>
      <w:r>
        <w:rPr>
          <w:b/>
          <w:color w:val="2E75B6"/>
          <w:sz w:val="26"/>
        </w:rPr>
        <w:t>Story 32: Cleaning After Play</w:t>
      </w:r>
    </w:p>
    <w:p>
      <w:r>
        <w:rPr>
          <w:sz w:val="24"/>
        </w:rPr>
        <w:t>After playing with blocks, Sara put each block back in the box. Mother was happy and gave her a hug. Moral: Finish your work by cleaning up.</w:t>
      </w:r>
    </w:p>
    <w:p/>
    <w:p>
      <w:r>
        <w:rPr>
          <w:b/>
          <w:color w:val="2E75B6"/>
          <w:sz w:val="26"/>
        </w:rPr>
        <w:t>Story 33: The Loud Drum and Soft Song</w:t>
      </w:r>
    </w:p>
    <w:p>
      <w:r>
        <w:rPr>
          <w:sz w:val="24"/>
        </w:rPr>
        <w:t>A boy loved beating his drum loudly. One day he learned a soft song on a flute. People listened quietly and smiled. Moral: Soft and calm can be strong too.</w:t>
      </w:r>
    </w:p>
    <w:p/>
    <w:p>
      <w:r>
        <w:rPr>
          <w:b/>
          <w:color w:val="2E75B6"/>
          <w:sz w:val="26"/>
        </w:rPr>
        <w:t>Story 34: Waiting for Your Turn</w:t>
      </w:r>
    </w:p>
    <w:p>
      <w:r>
        <w:rPr>
          <w:sz w:val="24"/>
        </w:rPr>
        <w:t>At the slide, children pushed. Only Leela waited in line. When her turn came, she slid happily and safely. Moral: Waiting your turn is fair.</w:t>
      </w:r>
    </w:p>
    <w:p/>
    <w:p>
      <w:r>
        <w:rPr>
          <w:b/>
          <w:color w:val="2E75B6"/>
          <w:sz w:val="26"/>
        </w:rPr>
        <w:t>Story 35: The Broken Toy Fixed</w:t>
      </w:r>
    </w:p>
    <w:p>
      <w:r>
        <w:rPr>
          <w:sz w:val="24"/>
        </w:rPr>
        <w:t>A toy car broke. Instead of crying all day, Dev and Father glued it carefully. The car rolled again. Moral: Fix what you can with care.</w:t>
      </w:r>
    </w:p>
    <w:p/>
    <w:p>
      <w:r>
        <w:rPr>
          <w:b/>
          <w:color w:val="2E75B6"/>
          <w:sz w:val="26"/>
        </w:rPr>
        <w:t>Story 36: Saying No to Cheating</w:t>
      </w:r>
    </w:p>
    <w:p>
      <w:r>
        <w:rPr>
          <w:sz w:val="24"/>
        </w:rPr>
        <w:t>During a test, a friend whispered answers. Ishaan said softly, "No, I will try myself." He scored less but felt proud. Moral: Honest work is real success.</w:t>
      </w:r>
    </w:p>
    <w:p/>
    <w:p>
      <w:r>
        <w:rPr>
          <w:b/>
          <w:color w:val="2E75B6"/>
          <w:sz w:val="26"/>
        </w:rPr>
        <w:t>Story 37: The Rainy Day Plan</w:t>
      </w:r>
    </w:p>
    <w:p>
      <w:r>
        <w:rPr>
          <w:sz w:val="24"/>
        </w:rPr>
        <w:t>Rain stopped outdoor play. The children made paper boats and told stories indoors. The day became special. Moral: Make the best of what you have.</w:t>
      </w:r>
    </w:p>
    <w:p/>
    <w:p>
      <w:r>
        <w:rPr>
          <w:b/>
          <w:color w:val="2E75B6"/>
          <w:sz w:val="26"/>
        </w:rPr>
        <w:t>Story 38: Grandmother's Story Time</w:t>
      </w:r>
    </w:p>
    <w:p>
      <w:r>
        <w:rPr>
          <w:sz w:val="24"/>
        </w:rPr>
        <w:t>Every night Grandmother told a story. One night the child told a story back. Grandmother clapped. Moral: Learning and sharing go together.</w:t>
      </w:r>
    </w:p>
    <w:p/>
    <w:p>
      <w:r>
        <w:rPr>
          <w:b/>
          <w:color w:val="2E75B6"/>
          <w:sz w:val="26"/>
        </w:rPr>
        <w:t>Story 39: The Thirsty Crow's Idea</w:t>
      </w:r>
    </w:p>
    <w:p>
      <w:r>
        <w:rPr>
          <w:sz w:val="24"/>
        </w:rPr>
        <w:t>A crow found a pot with little water. It dropped pebbles in until the water rose. Then it drank happily. Moral: Think smart when you have a problem.</w:t>
      </w:r>
    </w:p>
    <w:p/>
    <w:p>
      <w:r>
        <w:rPr>
          <w:b/>
          <w:color w:val="2E75B6"/>
          <w:sz w:val="26"/>
        </w:rPr>
        <w:t>Story 40: Brushing Without Reminders</w:t>
      </w:r>
    </w:p>
    <w:p>
      <w:r>
        <w:rPr>
          <w:sz w:val="24"/>
        </w:rPr>
        <w:t>Earlier Mother reminded Nisha to brush. One morning Nisha brushed before anyone asked. Mother was proud. Moral: Good habits start with you.</w:t>
      </w:r>
    </w:p>
    <w:p/>
    <w:p>
      <w:r>
        <w:rPr>
          <w:b/>
          <w:color w:val="2E75B6"/>
          <w:sz w:val="26"/>
        </w:rPr>
        <w:t>Story 41: The Tall Ladder of Goals</w:t>
      </w:r>
    </w:p>
    <w:p>
      <w:r>
        <w:rPr>
          <w:sz w:val="24"/>
        </w:rPr>
        <w:t>A kitten wanted to climb a tall shelf. It climbed one step at a time on a small stool, then another. At last it reached. Moral: Reach big goals step by step.</w:t>
      </w:r>
    </w:p>
    <w:p/>
    <w:p>
      <w:r>
        <w:rPr>
          <w:b/>
          <w:color w:val="2E75B6"/>
          <w:sz w:val="26"/>
        </w:rPr>
        <w:t>Story 42: Quiet in the Library</w:t>
      </w:r>
    </w:p>
    <w:p>
      <w:r>
        <w:rPr>
          <w:sz w:val="24"/>
        </w:rPr>
        <w:t>Friends wanted to talk loudly. Farhan put a finger on his lips and whispered. They read peacefully. Moral: Respect quiet places.</w:t>
      </w:r>
    </w:p>
    <w:p/>
    <w:p>
      <w:r>
        <w:rPr>
          <w:b/>
          <w:color w:val="2E75B6"/>
          <w:sz w:val="26"/>
        </w:rPr>
        <w:t>Story 43: The Extra Chapati</w:t>
      </w:r>
    </w:p>
    <w:p>
      <w:r>
        <w:rPr>
          <w:sz w:val="24"/>
        </w:rPr>
        <w:t>Mother packed an extra chapati. At school, a classmate had forgotten lunch. The child shared the extra food. Moral: Think of others.</w:t>
      </w:r>
    </w:p>
    <w:p/>
    <w:p>
      <w:r>
        <w:rPr>
          <w:b/>
          <w:color w:val="2E75B6"/>
          <w:sz w:val="26"/>
        </w:rPr>
        <w:t>Story 44: Learning to Swim</w:t>
      </w:r>
    </w:p>
    <w:p>
      <w:r>
        <w:rPr>
          <w:sz w:val="24"/>
        </w:rPr>
        <w:t>Water scared Pooja. With a coach she practised kicking and floating. One day she swam across the pool. Moral: Face your fears with help and practice.</w:t>
      </w:r>
    </w:p>
    <w:p/>
    <w:p>
      <w:r>
        <w:rPr>
          <w:b/>
          <w:color w:val="2E75B6"/>
          <w:sz w:val="26"/>
        </w:rPr>
        <w:t>Story 45: The Wobbly Table</w:t>
      </w:r>
    </w:p>
    <w:p>
      <w:r>
        <w:rPr>
          <w:sz w:val="24"/>
        </w:rPr>
        <w:t>A table wobbled in class. Two students put a folded paper under the leg. It stood steady. Moral: Small fixes can solve big wobbles.</w:t>
      </w:r>
    </w:p>
    <w:p/>
    <w:p>
      <w:r>
        <w:rPr>
          <w:b/>
          <w:color w:val="2E75B6"/>
          <w:sz w:val="26"/>
        </w:rPr>
        <w:t>Story 46: Thank You Note</w:t>
      </w:r>
    </w:p>
    <w:p>
      <w:r>
        <w:rPr>
          <w:sz w:val="24"/>
        </w:rPr>
        <w:t>After a birthday gift, Om wrote a thank-you note to his uncle. Uncle felt loved and sent a happy reply. Moral: Gratitude makes bonds stronger.</w:t>
      </w:r>
    </w:p>
    <w:p/>
    <w:p>
      <w:r>
        <w:rPr>
          <w:b/>
          <w:color w:val="2E75B6"/>
          <w:sz w:val="26"/>
        </w:rPr>
        <w:t>Story 47: The Early Bird</w:t>
      </w:r>
    </w:p>
    <w:p>
      <w:r>
        <w:rPr>
          <w:sz w:val="24"/>
        </w:rPr>
        <w:t>Reena woke up early, packed her bag, and reached school on time. She felt fresh all day. Moral: Being early reduces worry.</w:t>
      </w:r>
    </w:p>
    <w:p/>
    <w:p>
      <w:r>
        <w:rPr>
          <w:b/>
          <w:color w:val="2E75B6"/>
          <w:sz w:val="26"/>
        </w:rPr>
        <w:t>Story 48: Painting with Friends</w:t>
      </w:r>
    </w:p>
    <w:p>
      <w:r>
        <w:rPr>
          <w:sz w:val="24"/>
        </w:rPr>
        <w:t>Three friends painted one big mural. Each painted a part. Together the picture looked complete. Moral: Different talents make one beautiful whole.</w:t>
      </w:r>
    </w:p>
    <w:p/>
    <w:p>
      <w:r>
        <w:rPr>
          <w:b/>
          <w:color w:val="2E75B6"/>
          <w:sz w:val="26"/>
        </w:rPr>
        <w:t>Story 49: The Lost Puppy</w:t>
      </w:r>
    </w:p>
    <w:p>
      <w:r>
        <w:rPr>
          <w:sz w:val="24"/>
        </w:rPr>
        <w:t>A puppy was lost near the park. Children asked adults for help and found its owner. Moral: Ask for help when you need it.</w:t>
      </w:r>
    </w:p>
    <w:p/>
    <w:p>
      <w:r>
        <w:rPr>
          <w:b/>
          <w:color w:val="2E75B6"/>
          <w:sz w:val="26"/>
        </w:rPr>
        <w:t>Story 50: No Fighting Over the Ball</w:t>
      </w:r>
    </w:p>
    <w:p>
      <w:r>
        <w:rPr>
          <w:sz w:val="24"/>
        </w:rPr>
        <w:t>Two boys fought for one ball. A girl suggested they take turns. They played longer and laughed more. Moral: Taking turns ends fights.</w:t>
      </w:r>
    </w:p>
    <w:p/>
    <w:p>
      <w:r>
        <w:rPr>
          <w:b/>
          <w:color w:val="2E75B6"/>
          <w:sz w:val="26"/>
        </w:rPr>
        <w:t>Story 51: The Sticky Glue Lesson</w:t>
      </w:r>
    </w:p>
    <w:p>
      <w:r>
        <w:rPr>
          <w:sz w:val="24"/>
        </w:rPr>
        <w:t>Harsh used too much glue and made a mess. Next time he used only a little. His craft was neat. Moral: Learn from messy mistakes.</w:t>
      </w:r>
    </w:p>
    <w:p/>
    <w:p>
      <w:r>
        <w:rPr>
          <w:b/>
          <w:color w:val="2E75B6"/>
          <w:sz w:val="26"/>
        </w:rPr>
        <w:t>Story 52: Standing Up for a Friend</w:t>
      </w:r>
    </w:p>
    <w:p>
      <w:r>
        <w:rPr>
          <w:sz w:val="24"/>
        </w:rPr>
        <w:t>Someone teased Maya. Her friend said firmly, "Please stop. That is not kind." The teasing stopped. Moral: Defend friends with brave words.</w:t>
      </w:r>
    </w:p>
    <w:p/>
    <w:p>
      <w:r>
        <w:rPr>
          <w:b/>
          <w:color w:val="2E75B6"/>
          <w:sz w:val="26"/>
        </w:rPr>
        <w:t>Story 53: The Garden Helper</w:t>
      </w:r>
    </w:p>
    <w:p>
      <w:r>
        <w:rPr>
          <w:sz w:val="24"/>
        </w:rPr>
        <w:t>Weeds grew in the school garden. Class 2 pulled weeds and watered plants. Flowers bloomed again. Moral: Care turns places beautiful.</w:t>
      </w:r>
    </w:p>
    <w:p/>
    <w:p>
      <w:r>
        <w:rPr>
          <w:b/>
          <w:color w:val="2E75B6"/>
          <w:sz w:val="26"/>
        </w:rPr>
        <w:t>Story 54: Counting Coins for Charity</w:t>
      </w:r>
    </w:p>
    <w:p>
      <w:r>
        <w:rPr>
          <w:sz w:val="24"/>
        </w:rPr>
        <w:t>Children saved small coins in a box. They donated them to help needy kids get books. Moral: Little savings can help others.</w:t>
      </w:r>
    </w:p>
    <w:p/>
    <w:p>
      <w:r>
        <w:rPr>
          <w:b/>
          <w:color w:val="2E75B6"/>
          <w:sz w:val="26"/>
        </w:rPr>
        <w:t>Story 55: The Sleepy Owl Learns Rest</w:t>
      </w:r>
    </w:p>
    <w:p>
      <w:r>
        <w:rPr>
          <w:sz w:val="24"/>
        </w:rPr>
        <w:t>A young owl stayed awake too long and felt weak. Mother owl taught it to rest well. Next night it flew strongly. Moral: Rest helps you grow strong.</w:t>
      </w:r>
    </w:p>
    <w:p/>
    <w:p>
      <w:r>
        <w:rPr>
          <w:b/>
          <w:color w:val="2E75B6"/>
          <w:sz w:val="26"/>
        </w:rPr>
        <w:t>Story 56: Finishing Homework First</w:t>
      </w:r>
    </w:p>
    <w:p>
      <w:r>
        <w:rPr>
          <w:sz w:val="24"/>
        </w:rPr>
        <w:t>TV called loudly, but Tara finished homework first. Then she watched her show without worry. Moral: Work first, play next.</w:t>
      </w:r>
    </w:p>
    <w:p/>
    <w:p>
      <w:r>
        <w:rPr>
          <w:b/>
          <w:color w:val="2E75B6"/>
          <w:sz w:val="26"/>
        </w:rPr>
        <w:t>Story 57: The Magical Manners Mirror</w:t>
      </w:r>
    </w:p>
    <w:p>
      <w:r>
        <w:rPr>
          <w:sz w:val="24"/>
        </w:rPr>
        <w:t>A boy frowned at the mirror and it looked gloomy. He smiled and said hello. The day felt brighter. Moral: Your manners shape your world.</w:t>
      </w:r>
    </w:p>
    <w:p/>
    <w:p>
      <w:r>
        <w:rPr>
          <w:b/>
          <w:color w:val="2E75B6"/>
          <w:sz w:val="26"/>
        </w:rPr>
        <w:t>Story 58: Crossing the Road Safely</w:t>
      </w:r>
    </w:p>
    <w:p>
      <w:r>
        <w:rPr>
          <w:sz w:val="24"/>
        </w:rPr>
        <w:t>Cars zoomed past. A child waited for the green signal, held an adult's hand, and crossed safely. Moral: Safety rules protect you.</w:t>
      </w:r>
    </w:p>
    <w:p/>
    <w:p>
      <w:r>
        <w:rPr>
          <w:b/>
          <w:color w:val="2E75B6"/>
          <w:sz w:val="26"/>
        </w:rPr>
        <w:t>Story 59: The Broken Promise Fixed</w:t>
      </w:r>
    </w:p>
    <w:p>
      <w:r>
        <w:rPr>
          <w:sz w:val="24"/>
        </w:rPr>
        <w:t>Ritu promised to return a crayon but forgot. Next day she returned it and said sorry. Friendship stayed strong. Moral: Keep promises, and fix them if you forget.</w:t>
      </w:r>
    </w:p>
    <w:p/>
    <w:p>
      <w:r>
        <w:rPr>
          <w:b/>
          <w:color w:val="2E75B6"/>
          <w:sz w:val="26"/>
        </w:rPr>
        <w:t>Story 60: Singing Softly for Baby</w:t>
      </w:r>
    </w:p>
    <w:p>
      <w:r>
        <w:rPr>
          <w:sz w:val="24"/>
        </w:rPr>
        <w:t>The baby was crying. Big sister sang a soft lullaby. The baby slept. Moral: Gentle actions can calm others.</w:t>
      </w:r>
    </w:p>
    <w:p/>
    <w:p>
      <w:r>
        <w:rPr>
          <w:b/>
          <w:color w:val="2E75B6"/>
          <w:sz w:val="26"/>
        </w:rPr>
        <w:t>Story 61: The Paper Plane Champion</w:t>
      </w:r>
    </w:p>
    <w:p>
      <w:r>
        <w:rPr>
          <w:sz w:val="24"/>
        </w:rPr>
        <w:t>Many paper planes fell quickly. One boy folded carefully and tested again. His plane flew farthest. Moral: Careful practice beats rushed tries.</w:t>
      </w:r>
    </w:p>
    <w:p/>
    <w:p>
      <w:r>
        <w:rPr>
          <w:b/>
          <w:color w:val="2E75B6"/>
          <w:sz w:val="26"/>
        </w:rPr>
        <w:t>Story 62: Saying Hello to Neighbours</w:t>
      </w:r>
    </w:p>
    <w:p>
      <w:r>
        <w:rPr>
          <w:sz w:val="24"/>
        </w:rPr>
        <w:t>A shy girl practised saying "Hello" to neighbours. Soon everyone knew her name and waved back. Moral: Friendly hellos open doors.</w:t>
      </w:r>
    </w:p>
    <w:p/>
    <w:p>
      <w:r>
        <w:rPr>
          <w:b/>
          <w:color w:val="2E75B6"/>
          <w:sz w:val="26"/>
        </w:rPr>
        <w:t>Story 63: The Empty Water Bottle</w:t>
      </w:r>
    </w:p>
    <w:p>
      <w:r>
        <w:rPr>
          <w:sz w:val="24"/>
        </w:rPr>
        <w:t>During sports day a child felt thirsty. A classmate shared water from a bottle. Both felt happier. Moral: Share what you can.</w:t>
      </w:r>
    </w:p>
    <w:p/>
    <w:p>
      <w:r>
        <w:rPr>
          <w:b/>
          <w:color w:val="2E75B6"/>
          <w:sz w:val="26"/>
        </w:rPr>
        <w:t>Story 64: Learning Tables</w:t>
      </w:r>
    </w:p>
    <w:p>
      <w:r>
        <w:rPr>
          <w:sz w:val="24"/>
        </w:rPr>
        <w:t>Multiplication tables seemed hard. Hari chanted them while walking to school. In a week he knew them well. Moral: Repeat to remember.</w:t>
      </w:r>
    </w:p>
    <w:p/>
    <w:p>
      <w:r>
        <w:rPr>
          <w:b/>
          <w:color w:val="2E75B6"/>
          <w:sz w:val="26"/>
        </w:rPr>
        <w:t>Story 65: The Nest Builders</w:t>
      </w:r>
    </w:p>
    <w:p>
      <w:r>
        <w:rPr>
          <w:sz w:val="24"/>
        </w:rPr>
        <w:t>Two birds built a nest together. One brought twigs, the other soft grass. Their home became cozy. Moral: Help each other build good things.</w:t>
      </w:r>
    </w:p>
    <w:p/>
    <w:p>
      <w:r>
        <w:rPr>
          <w:b/>
          <w:color w:val="2E75B6"/>
          <w:sz w:val="26"/>
        </w:rPr>
        <w:t>Story 66: Not Laughing at Mistakes</w:t>
      </w:r>
    </w:p>
    <w:p>
      <w:r>
        <w:rPr>
          <w:sz w:val="24"/>
        </w:rPr>
        <w:t>A classmate misread a word. Instead of laughing, the class waited kindly. The child tried again and got it right. Moral: Kindness helps courage grow.</w:t>
      </w:r>
    </w:p>
    <w:p/>
    <w:p>
      <w:r>
        <w:rPr>
          <w:b/>
          <w:color w:val="2E75B6"/>
          <w:sz w:val="26"/>
        </w:rPr>
        <w:t>Story 67: The Raincoat Ready</w:t>
      </w:r>
    </w:p>
    <w:p>
      <w:r>
        <w:rPr>
          <w:sz w:val="24"/>
        </w:rPr>
        <w:t>Sky looked cloudy. Mother packed a raincoat. When rain came, the child stayed dry and glad. Moral: Being prepared is smart.</w:t>
      </w:r>
    </w:p>
    <w:p/>
    <w:p>
      <w:r>
        <w:rPr>
          <w:b/>
          <w:color w:val="2E75B6"/>
          <w:sz w:val="26"/>
        </w:rPr>
        <w:t>Story 68: Drawing Every Day</w:t>
      </w:r>
    </w:p>
    <w:p>
      <w:r>
        <w:rPr>
          <w:sz w:val="24"/>
        </w:rPr>
        <w:t>A girl wanted to draw like an artist. She drew a little every day. After months her sketches looked wonderful. Moral: Daily practice creates talent.</w:t>
      </w:r>
    </w:p>
    <w:p/>
    <w:p>
      <w:r>
        <w:rPr>
          <w:b/>
          <w:color w:val="2E75B6"/>
          <w:sz w:val="26"/>
        </w:rPr>
        <w:t>Story 69: The Quiet Helper</w:t>
      </w:r>
    </w:p>
    <w:p>
      <w:r>
        <w:rPr>
          <w:sz w:val="24"/>
        </w:rPr>
        <w:t>Without telling anyone, a boy sharpened pencils for the class. Teacher noticed and thanked him. Moral: Quiet help is still great help.</w:t>
      </w:r>
    </w:p>
    <w:p/>
    <w:p>
      <w:r>
        <w:rPr>
          <w:b/>
          <w:color w:val="2E75B6"/>
          <w:sz w:val="26"/>
        </w:rPr>
        <w:t>Story 70: Respecting Nature</w:t>
      </w:r>
    </w:p>
    <w:p>
      <w:r>
        <w:rPr>
          <w:sz w:val="24"/>
        </w:rPr>
        <w:t>Children saw flowers and wanted to pluck them all. Teacher said, "Leave some for bees and beauty." They plucked only one each. Moral: Take only what you need from nature.</w:t>
      </w:r>
    </w:p>
    <w:p/>
    <w:p>
      <w:r>
        <w:rPr>
          <w:b/>
          <w:color w:val="2E75B6"/>
          <w:sz w:val="26"/>
        </w:rPr>
        <w:t>Story 71: The Sticky Situation</w:t>
      </w:r>
    </w:p>
    <w:p>
      <w:r>
        <w:rPr>
          <w:sz w:val="24"/>
        </w:rPr>
        <w:t>Jam spilled on the table. Instead of hiding it, the child cleaned it with a cloth. Mother appreciated the honesty. Moral: Own your mess and clean it.</w:t>
      </w:r>
    </w:p>
    <w:p/>
    <w:p>
      <w:r>
        <w:rPr>
          <w:b/>
          <w:color w:val="2E75B6"/>
          <w:sz w:val="26"/>
        </w:rPr>
        <w:t>Story 72: Winning and Losing Gracefully</w:t>
      </w:r>
    </w:p>
    <w:p>
      <w:r>
        <w:rPr>
          <w:sz w:val="24"/>
        </w:rPr>
        <w:t>In a race, one child came first and one came last. The winner congratulated the loser for trying. Both smiled. Moral: Be graceful in win and loss.</w:t>
      </w:r>
    </w:p>
    <w:p/>
    <w:p>
      <w:r>
        <w:rPr>
          <w:b/>
          <w:color w:val="2E75B6"/>
          <w:sz w:val="26"/>
        </w:rPr>
        <w:t>Story 73: The Birthday Without Gifts</w:t>
      </w:r>
    </w:p>
    <w:p>
      <w:r>
        <w:rPr>
          <w:sz w:val="24"/>
        </w:rPr>
        <w:t>A poor friend had no gift to bring. He sang a song instead. Everyone clapped louder than for toys. Moral: Love is the best gift.</w:t>
      </w:r>
    </w:p>
    <w:p/>
    <w:p>
      <w:r>
        <w:rPr>
          <w:b/>
          <w:color w:val="2E75B6"/>
          <w:sz w:val="26"/>
        </w:rPr>
        <w:t>Story 74: Saving Electricity</w:t>
      </w:r>
    </w:p>
    <w:p>
      <w:r>
        <w:rPr>
          <w:sz w:val="24"/>
        </w:rPr>
        <w:t>Lights were on in an empty room. A child switched them off. Father said the house felt proud. Moral: Saving power is caring for Earth.</w:t>
      </w:r>
    </w:p>
    <w:p/>
    <w:p>
      <w:r>
        <w:rPr>
          <w:b/>
          <w:color w:val="2E75B6"/>
          <w:sz w:val="26"/>
        </w:rPr>
        <w:t>Story 75: The Courage to Ask</w:t>
      </w:r>
    </w:p>
    <w:p>
      <w:r>
        <w:rPr>
          <w:sz w:val="24"/>
        </w:rPr>
        <w:t>A sum was confusing. The shy student raised a hand and asked. Teacher explained, and many others understood too. Moral: Asking questions helps everyone.</w:t>
      </w:r>
    </w:p>
    <w:p/>
    <w:p>
      <w:r>
        <w:rPr>
          <w:b/>
          <w:color w:val="2E75B6"/>
          <w:sz w:val="26"/>
        </w:rPr>
        <w:t>Story 76: Walking the Dog Daily</w:t>
      </w:r>
    </w:p>
    <w:p>
      <w:r>
        <w:rPr>
          <w:sz w:val="24"/>
        </w:rPr>
        <w:t>A puppy needed exercise. The child walked it every evening, rain or shine. The puppy stayed healthy and happy. Moral: Responsibility means doing it every day.</w:t>
      </w:r>
    </w:p>
    <w:p/>
    <w:p>
      <w:r>
        <w:rPr>
          <w:b/>
          <w:color w:val="2E75B6"/>
          <w:sz w:val="26"/>
        </w:rPr>
        <w:t>Story 77: The Two Boots</w:t>
      </w:r>
    </w:p>
    <w:p>
      <w:r>
        <w:rPr>
          <w:sz w:val="24"/>
        </w:rPr>
        <w:t>Left boot and right boot argued who was more important. Without both, the child could not walk well. They worked as a pair. Moral: We need each other.</w:t>
      </w:r>
    </w:p>
    <w:p/>
    <w:p>
      <w:r>
        <w:rPr>
          <w:b/>
          <w:color w:val="2E75B6"/>
          <w:sz w:val="26"/>
        </w:rPr>
        <w:t>Story 78: Making the Bed</w:t>
      </w:r>
    </w:p>
    <w:p>
      <w:r>
        <w:rPr>
          <w:sz w:val="24"/>
        </w:rPr>
        <w:t>Every morning after waking, a child made the bed neatly. The room looked ready for a good day. Moral: Small morning habits set a strong start.</w:t>
      </w:r>
    </w:p>
    <w:p/>
    <w:p>
      <w:r>
        <w:rPr>
          <w:b/>
          <w:color w:val="2E75B6"/>
          <w:sz w:val="26"/>
        </w:rPr>
        <w:t>Story 79: The Forgiving Heart</w:t>
      </w:r>
    </w:p>
    <w:p>
      <w:r>
        <w:rPr>
          <w:sz w:val="24"/>
        </w:rPr>
        <w:t>A friend broke a crayon by accident. Instead of staying angry, the child forgave and shared another. Play continued. Moral: Forgiveness keeps friendship alive.</w:t>
      </w:r>
    </w:p>
    <w:p/>
    <w:p>
      <w:r>
        <w:rPr>
          <w:b/>
          <w:color w:val="2E75B6"/>
          <w:sz w:val="26"/>
        </w:rPr>
        <w:t>Story 80: Learning a New Dance Step</w:t>
      </w:r>
    </w:p>
    <w:p>
      <w:r>
        <w:rPr>
          <w:sz w:val="24"/>
        </w:rPr>
        <w:t>The dance step looked hard. The child practised in front of a mirror after school. On stage the step was perfect. Moral: Rehearse until you feel ready.</w:t>
      </w:r>
    </w:p>
    <w:p/>
    <w:p>
      <w:r>
        <w:rPr>
          <w:b/>
          <w:color w:val="2E75B6"/>
          <w:sz w:val="26"/>
        </w:rPr>
        <w:t>Story 81: The Useful Old Bottle</w:t>
      </w:r>
    </w:p>
    <w:p>
      <w:r>
        <w:rPr>
          <w:sz w:val="24"/>
        </w:rPr>
        <w:t>An empty bottle was almost thrown away. The class turned it into a flower vase. Moral: Old things can find new uses.</w:t>
      </w:r>
    </w:p>
    <w:p/>
    <w:p>
      <w:r>
        <w:rPr>
          <w:b/>
          <w:color w:val="2E75B6"/>
          <w:sz w:val="26"/>
        </w:rPr>
        <w:t>Story 82: Speaking Truth Gently</w:t>
      </w:r>
    </w:p>
    <w:p>
      <w:r>
        <w:rPr>
          <w:sz w:val="24"/>
        </w:rPr>
        <w:t>A vase was cracked. The child told Mother the truth softly and offered to help fix it. Mother hugged the child. Moral: Tell the truth with kindness.</w:t>
      </w:r>
    </w:p>
    <w:p/>
    <w:p>
      <w:r>
        <w:rPr>
          <w:b/>
          <w:color w:val="2E75B6"/>
          <w:sz w:val="26"/>
        </w:rPr>
        <w:t>Story 83: The Marathon of Reading</w:t>
      </w:r>
    </w:p>
    <w:p>
      <w:r>
        <w:rPr>
          <w:sz w:val="24"/>
        </w:rPr>
        <w:t>A class read for fifteen minutes daily for a month. Together they finished many books. Moral: Together, steady habits win.</w:t>
      </w:r>
    </w:p>
    <w:p/>
    <w:p>
      <w:r>
        <w:rPr>
          <w:b/>
          <w:color w:val="2E75B6"/>
          <w:sz w:val="26"/>
        </w:rPr>
        <w:t>Story 84: Helping in the Kitchen</w:t>
      </w:r>
    </w:p>
    <w:p>
      <w:r>
        <w:rPr>
          <w:sz w:val="24"/>
        </w:rPr>
        <w:t>While Mother cooked, the child washed vegetables carefully. Dinner was ready faster. Moral: Helping at home shows love.</w:t>
      </w:r>
    </w:p>
    <w:p/>
    <w:p>
      <w:r>
        <w:rPr>
          <w:b/>
          <w:color w:val="2E75B6"/>
          <w:sz w:val="26"/>
        </w:rPr>
        <w:t>Story 85: The Cloud That Shared Rain</w:t>
      </w:r>
    </w:p>
    <w:p>
      <w:r>
        <w:rPr>
          <w:sz w:val="24"/>
        </w:rPr>
        <w:t>A cloud floated over dry fields and shared its rain. Crops grew green again. Moral: Sharing what you have brings life.</w:t>
      </w:r>
    </w:p>
    <w:p/>
    <w:p>
      <w:r>
        <w:rPr>
          <w:b/>
          <w:color w:val="2E75B6"/>
          <w:sz w:val="26"/>
        </w:rPr>
        <w:t>Story 86: Not Comparing Scores</w:t>
      </w:r>
    </w:p>
    <w:p>
      <w:r>
        <w:rPr>
          <w:sz w:val="24"/>
        </w:rPr>
        <w:t>Two friends got different marks. They cheered each other instead of comparing. Both studied better next time. Moral: Compete with yourself, support your friends.</w:t>
      </w:r>
    </w:p>
    <w:p/>
    <w:p>
      <w:r>
        <w:rPr>
          <w:b/>
          <w:color w:val="2E75B6"/>
          <w:sz w:val="26"/>
        </w:rPr>
        <w:t>Story 87: The Sticky Note Reminder</w:t>
      </w:r>
    </w:p>
    <w:p>
      <w:r>
        <w:rPr>
          <w:sz w:val="24"/>
        </w:rPr>
        <w:t>A forgetful child put a sticky note on the bag: "Bring notebook." It worked! Moral: Simple reminders help good habits.</w:t>
      </w:r>
    </w:p>
    <w:p/>
    <w:p>
      <w:r>
        <w:rPr>
          <w:b/>
          <w:color w:val="2E75B6"/>
          <w:sz w:val="26"/>
        </w:rPr>
        <w:t>Story 88: Building a Sandcastle Again</w:t>
      </w:r>
    </w:p>
    <w:p>
      <w:r>
        <w:rPr>
          <w:sz w:val="24"/>
        </w:rPr>
        <w:t>Waves washed the sandcastle away. The children built a stronger one farther from the water. Moral: Rebuild smarter after setbacks.</w:t>
      </w:r>
    </w:p>
    <w:p/>
    <w:p>
      <w:r>
        <w:rPr>
          <w:b/>
          <w:color w:val="2E75B6"/>
          <w:sz w:val="26"/>
        </w:rPr>
        <w:t>Story 89: The Whisper of Encouragement</w:t>
      </w:r>
    </w:p>
    <w:p>
      <w:r>
        <w:rPr>
          <w:sz w:val="24"/>
        </w:rPr>
        <w:t>Before a stage play, a nervous child heard a friend whisper, "You can do it." The child performed well. Moral: Encouraging words give courage.</w:t>
      </w:r>
    </w:p>
    <w:p/>
    <w:p>
      <w:r>
        <w:rPr>
          <w:b/>
          <w:color w:val="2E75B6"/>
          <w:sz w:val="26"/>
        </w:rPr>
        <w:t>Story 90: Keeping Secrets Kindly</w:t>
      </w:r>
    </w:p>
    <w:p>
      <w:r>
        <w:rPr>
          <w:sz w:val="24"/>
        </w:rPr>
        <w:t>A friend shared a worry. The child listened and did not gossip. Trust grew. Moral: Keep private talks private.</w:t>
      </w:r>
    </w:p>
    <w:p/>
    <w:p>
      <w:r>
        <w:rPr>
          <w:b/>
          <w:color w:val="2E75B6"/>
          <w:sz w:val="26"/>
        </w:rPr>
        <w:t>Story 91: The Ladder of Kind Acts</w:t>
      </w:r>
    </w:p>
    <w:p>
      <w:r>
        <w:rPr>
          <w:sz w:val="24"/>
        </w:rPr>
        <w:t>One kind act a day: smile, share, help, thank. In a week the child felt happier. Moral: Kindness is a daily practice.</w:t>
      </w:r>
    </w:p>
    <w:p/>
    <w:p>
      <w:r>
        <w:rPr>
          <w:b/>
          <w:color w:val="2E75B6"/>
          <w:sz w:val="26"/>
        </w:rPr>
        <w:t>Story 92: Learning from Younger Sibling</w:t>
      </w:r>
    </w:p>
    <w:p>
      <w:r>
        <w:rPr>
          <w:sz w:val="24"/>
        </w:rPr>
        <w:t>A big brother taught drawing, but the little sister taught him how to laugh freely. Both learned. Moral: Everyone can teach something.</w:t>
      </w:r>
    </w:p>
    <w:p/>
    <w:p>
      <w:r>
        <w:rPr>
          <w:b/>
          <w:color w:val="2E75B6"/>
          <w:sz w:val="26"/>
        </w:rPr>
        <w:t>Story 93: The Umbrella of Hope</w:t>
      </w:r>
    </w:p>
    <w:p>
      <w:r>
        <w:rPr>
          <w:sz w:val="24"/>
        </w:rPr>
        <w:t>On a stormy day an old woman had no cover. A child offered to walk her home under an umbrella. Moral: Hope walks with helpful hands.</w:t>
      </w:r>
    </w:p>
    <w:p/>
    <w:p>
      <w:r>
        <w:rPr>
          <w:b/>
          <w:color w:val="2E75B6"/>
          <w:sz w:val="26"/>
        </w:rPr>
        <w:t>Story 94: Finishing What You Start</w:t>
      </w:r>
    </w:p>
    <w:p>
      <w:r>
        <w:rPr>
          <w:sz w:val="24"/>
        </w:rPr>
        <w:t>A puzzle had many pieces. The child wanted to quit halfway. With patience the last piece fit. Moral: Finish what you begin.</w:t>
      </w:r>
    </w:p>
    <w:p/>
    <w:p>
      <w:r>
        <w:rPr>
          <w:b/>
          <w:color w:val="2E75B6"/>
          <w:sz w:val="26"/>
        </w:rPr>
        <w:t>Story 95: The Soft Voice Wins</w:t>
      </w:r>
    </w:p>
    <w:p>
      <w:r>
        <w:rPr>
          <w:sz w:val="24"/>
        </w:rPr>
        <w:t>In an argument, shouting grew loud. One child spoke softly and clearly. Others calmed down and listened. Moral: Soft voices can stop big fights.</w:t>
      </w:r>
    </w:p>
    <w:p/>
    <w:p>
      <w:r>
        <w:rPr>
          <w:b/>
          <w:color w:val="2E75B6"/>
          <w:sz w:val="26"/>
        </w:rPr>
        <w:t>Story 96: Watering Without Wasting</w:t>
      </w:r>
    </w:p>
    <w:p>
      <w:r>
        <w:rPr>
          <w:sz w:val="24"/>
        </w:rPr>
        <w:t>A child watered plants with a small can, not a big hose. Plants got enough and water was saved. Moral: Use only what you need.</w:t>
      </w:r>
    </w:p>
    <w:p/>
    <w:p>
      <w:r>
        <w:rPr>
          <w:b/>
          <w:color w:val="2E75B6"/>
          <w:sz w:val="26"/>
        </w:rPr>
        <w:t>Story 97: The First Medal</w:t>
      </w:r>
    </w:p>
    <w:p>
      <w:r>
        <w:rPr>
          <w:sz w:val="24"/>
        </w:rPr>
        <w:t>After months of practice, a runner won a small medal. The child thanked the coach and teammates. Moral: Success is shared with helpers.</w:t>
      </w:r>
    </w:p>
    <w:p/>
    <w:p>
      <w:r>
        <w:rPr>
          <w:b/>
          <w:color w:val="2E75B6"/>
          <w:sz w:val="26"/>
        </w:rPr>
        <w:t>Story 98: Saying Good Morning</w:t>
      </w:r>
    </w:p>
    <w:p>
      <w:r>
        <w:rPr>
          <w:sz w:val="24"/>
        </w:rPr>
        <w:t>Every day a child said "Good morning" to the watchman and bus driver. Their faces lit up. Moral: Respect everyone you meet.</w:t>
      </w:r>
    </w:p>
    <w:p/>
    <w:p>
      <w:r>
        <w:rPr>
          <w:b/>
          <w:color w:val="2E75B6"/>
          <w:sz w:val="26"/>
        </w:rPr>
        <w:t>Story 99: The Brave Hospital Visit</w:t>
      </w:r>
    </w:p>
    <w:p>
      <w:r>
        <w:rPr>
          <w:sz w:val="24"/>
        </w:rPr>
        <w:t>A child feared the doctor. Holding Mother's hand, the child went bravely and got better soon. Moral: Facing fear with love makes you strong.</w:t>
      </w:r>
    </w:p>
    <w:p/>
    <w:p>
      <w:r>
        <w:rPr>
          <w:b/>
          <w:color w:val="2E75B6"/>
          <w:sz w:val="26"/>
        </w:rPr>
        <w:t>Story 100: You Are Enough</w:t>
      </w:r>
    </w:p>
    <w:p>
      <w:r>
        <w:rPr>
          <w:sz w:val="24"/>
        </w:rPr>
        <w:t>A little star thought it was too small. The moon said, "Your light still guides travellers." The star shone proudly. Moral: You are enough, just as you are. Keep shining.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