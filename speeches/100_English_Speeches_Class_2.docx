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100 English Speeches for Class 2 Students</w:t>
      </w:r>
    </w:p>
    <w:p>
      <w:pPr>
        <w:jc w:val="center"/>
      </w:pPr>
      <w:r>
        <w:rPr>
          <w:rFonts w:ascii="Calibri" w:hAnsi="Calibri"/>
          <w:sz w:val="24"/>
        </w:rPr>
        <w:t>Simple speeches for Grade 2 / 2nd Standard kids</w:t>
        <w:br/>
        <w:t>(Fill in your name where you see ______)</w:t>
      </w:r>
    </w:p>
    <w:p>
      <w:pPr>
        <w:jc w:val="center"/>
      </w:pPr>
      <w:r>
        <w:rPr>
          <w:i/>
          <w:sz w:val="20"/>
        </w:rPr>
        <w:t>Tips: Speak slowly • Smile • Look at the audience • Practise every day</w:t>
      </w:r>
    </w:p>
    <w:p/>
    <w:p>
      <w:r>
        <w:rPr>
          <w:rFonts w:ascii="Calibri" w:hAnsi="Calibri"/>
          <w:b/>
          <w:color w:val="1A3A6B"/>
          <w:sz w:val="28"/>
        </w:rPr>
        <w:t>Speech 1: My School</w:t>
      </w:r>
    </w:p>
    <w:p>
      <w:pPr>
        <w:spacing w:after="240" w:line="312" w:lineRule="auto"/>
      </w:pPr>
      <w:r>
        <w:rPr>
          <w:rFonts w:ascii="Calibri" w:hAnsi="Calibri"/>
          <w:sz w:val="24"/>
        </w:rPr>
        <w:t>Good morning, respected teachers and dear friends. My name is ______ and I study in Class 2. I love my school very much. My school is clean and beautiful. My teachers teach me with love. I play with my friends every day. I am proud of my school. Thank you.</w:t>
      </w:r>
    </w:p>
    <w:p/>
    <w:p>
      <w:r>
        <w:rPr>
          <w:rFonts w:ascii="Calibri" w:hAnsi="Calibri"/>
          <w:b/>
          <w:color w:val="1A3A6B"/>
          <w:sz w:val="28"/>
        </w:rPr>
        <w:t>Speech 2: My Mother</w:t>
      </w:r>
    </w:p>
    <w:p>
      <w:pPr>
        <w:spacing w:after="240" w:line="312" w:lineRule="auto"/>
      </w:pPr>
      <w:r>
        <w:rPr>
          <w:rFonts w:ascii="Calibri" w:hAnsi="Calibri"/>
          <w:sz w:val="24"/>
        </w:rPr>
        <w:t>Good morning everyone. My name is ______. I want to speak about my mother. My mother is the best person in the world. She cooks tasty food for me. She helps me with my homework. She takes care of me when I am sick. I love my mother very much. Thank you.</w:t>
      </w:r>
    </w:p>
    <w:p/>
    <w:p>
      <w:r>
        <w:rPr>
          <w:rFonts w:ascii="Calibri" w:hAnsi="Calibri"/>
          <w:b/>
          <w:color w:val="1A3A6B"/>
          <w:sz w:val="28"/>
        </w:rPr>
        <w:t>Speech 3: My Father</w:t>
      </w:r>
    </w:p>
    <w:p>
      <w:pPr>
        <w:spacing w:after="240" w:line="312" w:lineRule="auto"/>
      </w:pPr>
      <w:r>
        <w:rPr>
          <w:rFonts w:ascii="Calibri" w:hAnsi="Calibri"/>
          <w:sz w:val="24"/>
        </w:rPr>
        <w:t>Respected teachers and friends, good morning. My name is ______. My father is my hero. He works hard for our family. He plays with me in the evening. He teaches me good manners. I want to be like my father when I grow up. Thank you.</w:t>
      </w:r>
    </w:p>
    <w:p/>
    <w:p>
      <w:r>
        <w:rPr>
          <w:rFonts w:ascii="Calibri" w:hAnsi="Calibri"/>
          <w:b/>
          <w:color w:val="1A3A6B"/>
          <w:sz w:val="28"/>
        </w:rPr>
        <w:t>Speech 4: My Best Friend</w:t>
      </w:r>
    </w:p>
    <w:p>
      <w:pPr>
        <w:spacing w:after="240" w:line="312" w:lineRule="auto"/>
      </w:pPr>
      <w:r>
        <w:rPr>
          <w:rFonts w:ascii="Calibri" w:hAnsi="Calibri"/>
          <w:sz w:val="24"/>
        </w:rPr>
        <w:t>Hello everyone. My name is ______. Today I will talk about my best friend. My best friend is kind and helpful. We share our toys and books. We play together at school. We help each other in studies. A good friend makes life happy. Thank you.</w:t>
      </w:r>
    </w:p>
    <w:p/>
    <w:p>
      <w:r>
        <w:rPr>
          <w:rFonts w:ascii="Calibri" w:hAnsi="Calibri"/>
          <w:b/>
          <w:color w:val="1A3A6B"/>
          <w:sz w:val="28"/>
        </w:rPr>
        <w:t>Speech 5: My Pet Dog</w:t>
      </w:r>
    </w:p>
    <w:p>
      <w:pPr>
        <w:spacing w:after="240" w:line="312" w:lineRule="auto"/>
      </w:pPr>
      <w:r>
        <w:rPr>
          <w:rFonts w:ascii="Calibri" w:hAnsi="Calibri"/>
          <w:sz w:val="24"/>
        </w:rPr>
        <w:t>Good morning teachers and friends. My name is ______. I have a pet dog named Tommy. Tommy is white and soft. He wags his tail when he sees me. I give him food and water every day. He is my best playmate. I love my pet dog. Thank you.</w:t>
      </w:r>
    </w:p>
    <w:p/>
    <w:p>
      <w:r>
        <w:rPr>
          <w:rFonts w:ascii="Calibri" w:hAnsi="Calibri"/>
          <w:b/>
          <w:color w:val="1A3A6B"/>
          <w:sz w:val="28"/>
        </w:rPr>
        <w:t>Speech 6: My Favourite Colour</w:t>
      </w:r>
    </w:p>
    <w:p>
      <w:pPr>
        <w:spacing w:after="240" w:line="312" w:lineRule="auto"/>
      </w:pPr>
      <w:r>
        <w:rPr>
          <w:rFonts w:ascii="Calibri" w:hAnsi="Calibri"/>
          <w:sz w:val="24"/>
        </w:rPr>
        <w:t>Respected teachers, good morning. My name is ______. My favourite colour is blue. The sky is blue and the sea is blue. Blue makes me feel calm and happy. I like to wear blue clothes. Blue is a beautiful colour. Thank you.</w:t>
      </w:r>
    </w:p>
    <w:p/>
    <w:p>
      <w:r>
        <w:rPr>
          <w:rFonts w:ascii="Calibri" w:hAnsi="Calibri"/>
          <w:b/>
          <w:color w:val="1A3A6B"/>
          <w:sz w:val="28"/>
        </w:rPr>
        <w:t>Speech 7: My Favourite Fruit</w:t>
      </w:r>
    </w:p>
    <w:p>
      <w:pPr>
        <w:spacing w:after="240" w:line="312" w:lineRule="auto"/>
      </w:pPr>
      <w:r>
        <w:rPr>
          <w:rFonts w:ascii="Calibri" w:hAnsi="Calibri"/>
          <w:sz w:val="24"/>
        </w:rPr>
        <w:t>Good morning everyone. My name is ______. My favourite fruit is mango. Mango is sweet and juicy. I eat mangoes in summer. Mangoes give me energy. Fruits are good for our health. Thank you.</w:t>
      </w:r>
    </w:p>
    <w:p/>
    <w:p>
      <w:r>
        <w:rPr>
          <w:rFonts w:ascii="Calibri" w:hAnsi="Calibri"/>
          <w:b/>
          <w:color w:val="1A3A6B"/>
          <w:sz w:val="28"/>
        </w:rPr>
        <w:t>Speech 8: My Favourite Animal</w:t>
      </w:r>
    </w:p>
    <w:p>
      <w:pPr>
        <w:spacing w:after="240" w:line="312" w:lineRule="auto"/>
      </w:pPr>
      <w:r>
        <w:rPr>
          <w:rFonts w:ascii="Calibri" w:hAnsi="Calibri"/>
          <w:sz w:val="24"/>
        </w:rPr>
        <w:t>Hello teachers and friends. My name is ______. My favourite animal is the elephant. Elephants are big and strong. They have long trunks. They are very intelligent. I like to watch elephants at the zoo. Thank you.</w:t>
      </w:r>
    </w:p>
    <w:p/>
    <w:p>
      <w:r>
        <w:rPr>
          <w:rFonts w:ascii="Calibri" w:hAnsi="Calibri"/>
          <w:b/>
          <w:color w:val="1A3A6B"/>
          <w:sz w:val="28"/>
        </w:rPr>
        <w:t>Speech 9: Trees Are Our Friends</w:t>
      </w:r>
    </w:p>
    <w:p>
      <w:pPr>
        <w:spacing w:after="240" w:line="312" w:lineRule="auto"/>
      </w:pPr>
      <w:r>
        <w:rPr>
          <w:rFonts w:ascii="Calibri" w:hAnsi="Calibri"/>
          <w:sz w:val="24"/>
        </w:rPr>
        <w:t>Good morning respected teachers. My name is ______. Trees are our best friends. They give us fresh air to breathe. They give us fruits and shade. We should plant more trees. We should never cut trees. Save trees, save life. Thank you.</w:t>
      </w:r>
    </w:p>
    <w:p/>
    <w:p>
      <w:r>
        <w:rPr>
          <w:rFonts w:ascii="Calibri" w:hAnsi="Calibri"/>
          <w:b/>
          <w:color w:val="1A3A6B"/>
          <w:sz w:val="28"/>
        </w:rPr>
        <w:t>Speech 10: Save Water</w:t>
      </w:r>
    </w:p>
    <w:p>
      <w:pPr>
        <w:spacing w:after="240" w:line="312" w:lineRule="auto"/>
      </w:pPr>
      <w:r>
        <w:rPr>
          <w:rFonts w:ascii="Calibri" w:hAnsi="Calibri"/>
          <w:sz w:val="24"/>
        </w:rPr>
        <w:t>Respected teachers and dear friends. My name is ______. Water is very important for life. We drink water every day. We should not waste water. We should close the tap after use. Save water, save the Earth. Thank you.</w:t>
      </w:r>
    </w:p>
    <w:p/>
    <w:p>
      <w:r>
        <w:rPr>
          <w:rFonts w:ascii="Calibri" w:hAnsi="Calibri"/>
          <w:b/>
          <w:color w:val="1A3A6B"/>
          <w:sz w:val="28"/>
        </w:rPr>
        <w:t>Speech 11: Honesty Is the Best Policy</w:t>
      </w:r>
    </w:p>
    <w:p>
      <w:pPr>
        <w:spacing w:after="240" w:line="312" w:lineRule="auto"/>
      </w:pPr>
      <w:r>
        <w:rPr>
          <w:rFonts w:ascii="Calibri" w:hAnsi="Calibri"/>
          <w:sz w:val="24"/>
        </w:rPr>
        <w:t>Good morning everyone. My name is ______. Honesty means always telling the truth. We should never tell lies. Honest children are loved by all. If we make a mistake, we should say sorry. Honesty is the best policy. Thank you.</w:t>
      </w:r>
    </w:p>
    <w:p/>
    <w:p>
      <w:r>
        <w:rPr>
          <w:rFonts w:ascii="Calibri" w:hAnsi="Calibri"/>
          <w:b/>
          <w:color w:val="1A3A6B"/>
          <w:sz w:val="28"/>
        </w:rPr>
        <w:t>Speech 12: Good Manners</w:t>
      </w:r>
    </w:p>
    <w:p>
      <w:pPr>
        <w:spacing w:after="240" w:line="312" w:lineRule="auto"/>
      </w:pPr>
      <w:r>
        <w:rPr>
          <w:rFonts w:ascii="Calibri" w:hAnsi="Calibri"/>
          <w:sz w:val="24"/>
        </w:rPr>
        <w:t>Hello everyone. My name is ______. Good manners are very important. We should say please, thank you, and sorry. We should respect our elders. We should share with our friends. Good manners make us good people. Thank you.</w:t>
      </w:r>
    </w:p>
    <w:p/>
    <w:p>
      <w:r>
        <w:rPr>
          <w:rFonts w:ascii="Calibri" w:hAnsi="Calibri"/>
          <w:b/>
          <w:color w:val="1A3A6B"/>
          <w:sz w:val="28"/>
        </w:rPr>
        <w:t>Speech 13: My Family</w:t>
      </w:r>
    </w:p>
    <w:p>
      <w:pPr>
        <w:spacing w:after="240" w:line="312" w:lineRule="auto"/>
      </w:pPr>
      <w:r>
        <w:rPr>
          <w:rFonts w:ascii="Calibri" w:hAnsi="Calibri"/>
          <w:sz w:val="24"/>
        </w:rPr>
        <w:t>Good morning teachers and friends. My name is ______. I live in a happy family. My father, mother, and brother live with me. We eat together and play together. My family loves me a lot. I love my family. Thank you.</w:t>
      </w:r>
    </w:p>
    <w:p/>
    <w:p>
      <w:r>
        <w:rPr>
          <w:rFonts w:ascii="Calibri" w:hAnsi="Calibri"/>
          <w:b/>
          <w:color w:val="1A3A6B"/>
          <w:sz w:val="28"/>
        </w:rPr>
        <w:t>Speech 14: My Favourite Festival</w:t>
      </w:r>
    </w:p>
    <w:p>
      <w:pPr>
        <w:spacing w:after="240" w:line="312" w:lineRule="auto"/>
      </w:pPr>
      <w:r>
        <w:rPr>
          <w:rFonts w:ascii="Calibri" w:hAnsi="Calibri"/>
          <w:sz w:val="24"/>
        </w:rPr>
        <w:t>Respected teachers, good morning. My name is ______. My favourite festival is Diwali. Diwali is the festival of lights. We light diyas and eat sweets. We wear new clothes. Diwali brings joy to everyone. Thank you.</w:t>
      </w:r>
    </w:p>
    <w:p/>
    <w:p>
      <w:r>
        <w:rPr>
          <w:rFonts w:ascii="Calibri" w:hAnsi="Calibri"/>
          <w:b/>
          <w:color w:val="1A3A6B"/>
          <w:sz w:val="28"/>
        </w:rPr>
        <w:t>Speech 15: Independence Day</w:t>
      </w:r>
    </w:p>
    <w:p>
      <w:pPr>
        <w:spacing w:after="240" w:line="312" w:lineRule="auto"/>
      </w:pPr>
      <w:r>
        <w:rPr>
          <w:rFonts w:ascii="Calibri" w:hAnsi="Calibri"/>
          <w:sz w:val="24"/>
        </w:rPr>
        <w:t>Good morning everyone. My name is ______. Independence Day is on 15th August. We celebrate our freedom on this day. We hoist the national flag. We sing the national anthem. I am proud to be an Indian. Thank you.</w:t>
      </w:r>
    </w:p>
    <w:p/>
    <w:p>
      <w:r>
        <w:rPr>
          <w:rFonts w:ascii="Calibri" w:hAnsi="Calibri"/>
          <w:b/>
          <w:color w:val="1A3A6B"/>
          <w:sz w:val="28"/>
        </w:rPr>
        <w:t>Speech 16: Republic Day</w:t>
      </w:r>
    </w:p>
    <w:p>
      <w:pPr>
        <w:spacing w:after="240" w:line="312" w:lineRule="auto"/>
      </w:pPr>
      <w:r>
        <w:rPr>
          <w:rFonts w:ascii="Calibri" w:hAnsi="Calibri"/>
          <w:sz w:val="24"/>
        </w:rPr>
        <w:t>Hello teachers and friends. My name is ______. Republic Day is on 26th January. On this day, India became a republic. We see the parade on TV. We salute our national flag. Jai Hind! Thank you.</w:t>
      </w:r>
    </w:p>
    <w:p/>
    <w:p>
      <w:r>
        <w:rPr>
          <w:rFonts w:ascii="Calibri" w:hAnsi="Calibri"/>
          <w:b/>
          <w:color w:val="1A3A6B"/>
          <w:sz w:val="28"/>
        </w:rPr>
        <w:t>Speech 17: My Favourite Teacher</w:t>
      </w:r>
    </w:p>
    <w:p>
      <w:pPr>
        <w:spacing w:after="240" w:line="312" w:lineRule="auto"/>
      </w:pPr>
      <w:r>
        <w:rPr>
          <w:rFonts w:ascii="Calibri" w:hAnsi="Calibri"/>
          <w:sz w:val="24"/>
        </w:rPr>
        <w:t>Good morning respected teachers. My name is ______. My favourite teacher is very kind. She teaches us with a smile. She helps us when we do not understand. She tells us nice stories. I respect my teacher. Thank you.</w:t>
      </w:r>
    </w:p>
    <w:p/>
    <w:p>
      <w:r>
        <w:rPr>
          <w:rFonts w:ascii="Calibri" w:hAnsi="Calibri"/>
          <w:b/>
          <w:color w:val="1A3A6B"/>
          <w:sz w:val="28"/>
        </w:rPr>
        <w:t>Speech 18: Cleanliness</w:t>
      </w:r>
    </w:p>
    <w:p>
      <w:pPr>
        <w:spacing w:after="240" w:line="312" w:lineRule="auto"/>
      </w:pPr>
      <w:r>
        <w:rPr>
          <w:rFonts w:ascii="Calibri" w:hAnsi="Calibri"/>
          <w:sz w:val="24"/>
        </w:rPr>
        <w:t>Respected teachers and friends. My name is ______. Cleanliness is next to godliness. We should keep our body clean. We should wash our hands before eating. We should keep our classroom clean. A clean place is a healthy place. Thank you.</w:t>
      </w:r>
    </w:p>
    <w:p/>
    <w:p>
      <w:r>
        <w:rPr>
          <w:rFonts w:ascii="Calibri" w:hAnsi="Calibri"/>
          <w:b/>
          <w:color w:val="1A3A6B"/>
          <w:sz w:val="28"/>
        </w:rPr>
        <w:t>Speech 19: My Hobby</w:t>
      </w:r>
    </w:p>
    <w:p>
      <w:pPr>
        <w:spacing w:after="240" w:line="312" w:lineRule="auto"/>
      </w:pPr>
      <w:r>
        <w:rPr>
          <w:rFonts w:ascii="Calibri" w:hAnsi="Calibri"/>
          <w:sz w:val="24"/>
        </w:rPr>
        <w:t>Good morning everyone. My name is ______. My hobby is drawing. I love to draw flowers, birds, and trees. Drawing makes me happy. I use colours in my drawings. Everyone should have a good hobby. Thank you.</w:t>
      </w:r>
    </w:p>
    <w:p/>
    <w:p>
      <w:r>
        <w:rPr>
          <w:rFonts w:ascii="Calibri" w:hAnsi="Calibri"/>
          <w:b/>
          <w:color w:val="1A3A6B"/>
          <w:sz w:val="28"/>
        </w:rPr>
        <w:t>Speech 20: Reading Books</w:t>
      </w:r>
    </w:p>
    <w:p>
      <w:pPr>
        <w:spacing w:after="240" w:line="312" w:lineRule="auto"/>
      </w:pPr>
      <w:r>
        <w:rPr>
          <w:rFonts w:ascii="Calibri" w:hAnsi="Calibri"/>
          <w:sz w:val="24"/>
        </w:rPr>
        <w:t>Hello everyone. My name is ______. I love reading books. Books teach us new things. Story books are my favourite. Reading makes us smart. A book is a good friend. Thank you.</w:t>
      </w:r>
    </w:p>
    <w:p/>
    <w:p>
      <w:r>
        <w:rPr>
          <w:rFonts w:ascii="Calibri" w:hAnsi="Calibri"/>
          <w:b/>
          <w:color w:val="1A3A6B"/>
          <w:sz w:val="28"/>
        </w:rPr>
        <w:t>Speech 21: The Sun</w:t>
      </w:r>
    </w:p>
    <w:p>
      <w:pPr>
        <w:spacing w:after="240" w:line="312" w:lineRule="auto"/>
      </w:pPr>
      <w:r>
        <w:rPr>
          <w:rFonts w:ascii="Calibri" w:hAnsi="Calibri"/>
          <w:sz w:val="24"/>
        </w:rPr>
        <w:t>Good morning teachers and friends. My name is ______. The Sun gives us light and heat. Plants need sunlight to grow. We should never look at the Sun directly. The Sun rises in the east. Thank you, dear Sun. Thank you.</w:t>
      </w:r>
    </w:p>
    <w:p/>
    <w:p>
      <w:r>
        <w:rPr>
          <w:rFonts w:ascii="Calibri" w:hAnsi="Calibri"/>
          <w:b/>
          <w:color w:val="1A3A6B"/>
          <w:sz w:val="28"/>
        </w:rPr>
        <w:t>Speech 22: The Moon</w:t>
      </w:r>
    </w:p>
    <w:p>
      <w:pPr>
        <w:spacing w:after="240" w:line="312" w:lineRule="auto"/>
      </w:pPr>
      <w:r>
        <w:rPr>
          <w:rFonts w:ascii="Calibri" w:hAnsi="Calibri"/>
          <w:sz w:val="24"/>
        </w:rPr>
        <w:t>Respected teachers, good morning. My name is ______. The Moon shines at night. It looks round and bright. The Moon has no light of its own. It gets light from the Sun. I love looking at the Moon. Thank you.</w:t>
      </w:r>
    </w:p>
    <w:p/>
    <w:p>
      <w:r>
        <w:rPr>
          <w:rFonts w:ascii="Calibri" w:hAnsi="Calibri"/>
          <w:b/>
          <w:color w:val="1A3A6B"/>
          <w:sz w:val="28"/>
        </w:rPr>
        <w:t>Speech 23: My Favourite Season</w:t>
      </w:r>
    </w:p>
    <w:p>
      <w:pPr>
        <w:spacing w:after="240" w:line="312" w:lineRule="auto"/>
      </w:pPr>
      <w:r>
        <w:rPr>
          <w:rFonts w:ascii="Calibri" w:hAnsi="Calibri"/>
          <w:sz w:val="24"/>
        </w:rPr>
        <w:t>Good morning everyone. My name is ______. My favourite season is winter. In winter, I wear warm clothes. I drink hot milk and soup. I enjoy playing in the sun. Winter is cool and nice. Thank you.</w:t>
      </w:r>
    </w:p>
    <w:p/>
    <w:p>
      <w:r>
        <w:rPr>
          <w:rFonts w:ascii="Calibri" w:hAnsi="Calibri"/>
          <w:b/>
          <w:color w:val="1A3A6B"/>
          <w:sz w:val="28"/>
        </w:rPr>
        <w:t>Speech 24: Rainy Season</w:t>
      </w:r>
    </w:p>
    <w:p>
      <w:pPr>
        <w:spacing w:after="240" w:line="312" w:lineRule="auto"/>
      </w:pPr>
      <w:r>
        <w:rPr>
          <w:rFonts w:ascii="Calibri" w:hAnsi="Calibri"/>
          <w:sz w:val="24"/>
        </w:rPr>
        <w:t>Hello teachers and friends. My name is ______. I love the rainy season. Rain makes the Earth green. I like to jump in puddles. We use umbrellas when it rains. Rain gives water to plants. Thank you.</w:t>
      </w:r>
    </w:p>
    <w:p/>
    <w:p>
      <w:r>
        <w:rPr>
          <w:rFonts w:ascii="Calibri" w:hAnsi="Calibri"/>
          <w:b/>
          <w:color w:val="1A3A6B"/>
          <w:sz w:val="28"/>
        </w:rPr>
        <w:t>Speech 25: My Country India</w:t>
      </w:r>
    </w:p>
    <w:p>
      <w:pPr>
        <w:spacing w:after="240" w:line="312" w:lineRule="auto"/>
      </w:pPr>
      <w:r>
        <w:rPr>
          <w:rFonts w:ascii="Calibri" w:hAnsi="Calibri"/>
          <w:sz w:val="24"/>
        </w:rPr>
        <w:t>Good morning everyone. My name is ______. India is my country. It is a land of many languages and cultures. The peacock is our national bird. The tiger is our national animal. I love my India. Jai Hind!</w:t>
      </w:r>
    </w:p>
    <w:p/>
    <w:p>
      <w:r>
        <w:rPr>
          <w:rFonts w:ascii="Calibri" w:hAnsi="Calibri"/>
          <w:b/>
          <w:color w:val="1A3A6B"/>
          <w:sz w:val="28"/>
        </w:rPr>
        <w:t>Speech 26: Respect Your Elders</w:t>
      </w:r>
    </w:p>
    <w:p>
      <w:pPr>
        <w:spacing w:after="240" w:line="312" w:lineRule="auto"/>
      </w:pPr>
      <w:r>
        <w:rPr>
          <w:rFonts w:ascii="Calibri" w:hAnsi="Calibri"/>
          <w:sz w:val="24"/>
        </w:rPr>
        <w:t>Respected teachers and dear friends. My name is ______. We should always respect our elders. Elders teach us good things. We should listen to them. Touching elders' feet shows respect. Respect brings blessings. Thank you.</w:t>
      </w:r>
    </w:p>
    <w:p/>
    <w:p>
      <w:r>
        <w:rPr>
          <w:rFonts w:ascii="Calibri" w:hAnsi="Calibri"/>
          <w:b/>
          <w:color w:val="1A3A6B"/>
          <w:sz w:val="28"/>
        </w:rPr>
        <w:t>Speech 27: Helping Others</w:t>
      </w:r>
    </w:p>
    <w:p>
      <w:pPr>
        <w:spacing w:after="240" w:line="312" w:lineRule="auto"/>
      </w:pPr>
      <w:r>
        <w:rPr>
          <w:rFonts w:ascii="Calibri" w:hAnsi="Calibri"/>
          <w:sz w:val="24"/>
        </w:rPr>
        <w:t>Good morning everyone. My name is ______. Helping others is a good habit. We should help our friends in need. We should help our parents at home. Helping makes us happy. Be kind, be helpful. Thank you.</w:t>
      </w:r>
    </w:p>
    <w:p/>
    <w:p>
      <w:r>
        <w:rPr>
          <w:rFonts w:ascii="Calibri" w:hAnsi="Calibri"/>
          <w:b/>
          <w:color w:val="1A3A6B"/>
          <w:sz w:val="28"/>
        </w:rPr>
        <w:t>Speech 28: My Favourite Food</w:t>
      </w:r>
    </w:p>
    <w:p>
      <w:pPr>
        <w:spacing w:after="240" w:line="312" w:lineRule="auto"/>
      </w:pPr>
      <w:r>
        <w:rPr>
          <w:rFonts w:ascii="Calibri" w:hAnsi="Calibri"/>
          <w:sz w:val="24"/>
        </w:rPr>
        <w:t>Hello everyone. My name is ______. My favourite food is idli and dosa. They are healthy and tasty. My mother makes them for me. We should eat healthy food. Healthy food keeps us strong. Thank you.</w:t>
      </w:r>
    </w:p>
    <w:p/>
    <w:p>
      <w:r>
        <w:rPr>
          <w:rFonts w:ascii="Calibri" w:hAnsi="Calibri"/>
          <w:b/>
          <w:color w:val="1A3A6B"/>
          <w:sz w:val="28"/>
        </w:rPr>
        <w:t>Speech 29: Exercise Is Good</w:t>
      </w:r>
    </w:p>
    <w:p>
      <w:pPr>
        <w:spacing w:after="240" w:line="312" w:lineRule="auto"/>
      </w:pPr>
      <w:r>
        <w:rPr>
          <w:rFonts w:ascii="Calibri" w:hAnsi="Calibri"/>
          <w:sz w:val="24"/>
        </w:rPr>
        <w:t>Good morning teachers and friends. My name is ______. Exercise keeps our body fit. I play and run every day. Exercise makes us strong and active. We should exercise daily. A healthy body has a healthy mind. Thank you.</w:t>
      </w:r>
    </w:p>
    <w:p/>
    <w:p>
      <w:r>
        <w:rPr>
          <w:rFonts w:ascii="Calibri" w:hAnsi="Calibri"/>
          <w:b/>
          <w:color w:val="1A3A6B"/>
          <w:sz w:val="28"/>
        </w:rPr>
        <w:t>Speech 30: Do Not Waste Food</w:t>
      </w:r>
    </w:p>
    <w:p>
      <w:pPr>
        <w:spacing w:after="240" w:line="312" w:lineRule="auto"/>
      </w:pPr>
      <w:r>
        <w:rPr>
          <w:rFonts w:ascii="Calibri" w:hAnsi="Calibri"/>
          <w:sz w:val="24"/>
        </w:rPr>
        <w:t>Respected teachers, good morning. My name is ______. Food is precious. Many children do not get enough food. We should take only what we can eat. We should never throw food. Do not waste food. Thank you.</w:t>
      </w:r>
    </w:p>
    <w:p/>
    <w:p>
      <w:r>
        <w:rPr>
          <w:rFonts w:ascii="Calibri" w:hAnsi="Calibri"/>
          <w:b/>
          <w:color w:val="1A3A6B"/>
          <w:sz w:val="28"/>
        </w:rPr>
        <w:t>Speech 31: My Grandmother</w:t>
      </w:r>
    </w:p>
    <w:p>
      <w:pPr>
        <w:spacing w:after="240" w:line="312" w:lineRule="auto"/>
      </w:pPr>
      <w:r>
        <w:rPr>
          <w:rFonts w:ascii="Calibri" w:hAnsi="Calibri"/>
          <w:sz w:val="24"/>
        </w:rPr>
        <w:t>Good morning everyone. My name is ______. My grandmother tells me lovely stories. She makes tasty sweets. She loves me very much. I sit with her every evening. Grandmothers are special. Thank you.</w:t>
      </w:r>
    </w:p>
    <w:p/>
    <w:p>
      <w:r>
        <w:rPr>
          <w:rFonts w:ascii="Calibri" w:hAnsi="Calibri"/>
          <w:b/>
          <w:color w:val="1A3A6B"/>
          <w:sz w:val="28"/>
        </w:rPr>
        <w:t>Speech 32: My Grandfather</w:t>
      </w:r>
    </w:p>
    <w:p>
      <w:pPr>
        <w:spacing w:after="240" w:line="312" w:lineRule="auto"/>
      </w:pPr>
      <w:r>
        <w:rPr>
          <w:rFonts w:ascii="Calibri" w:hAnsi="Calibri"/>
          <w:sz w:val="24"/>
        </w:rPr>
        <w:t>Hello teachers and friends. My name is ______. My grandfather is wise and kind. He takes me for a walk. He teaches me about plants and birds. I love listening to him. I respect my grandfather. Thank you.</w:t>
      </w:r>
    </w:p>
    <w:p/>
    <w:p>
      <w:r>
        <w:rPr>
          <w:rFonts w:ascii="Calibri" w:hAnsi="Calibri"/>
          <w:b/>
          <w:color w:val="1A3A6B"/>
          <w:sz w:val="28"/>
        </w:rPr>
        <w:t>Speech 33: Be Kind to Animals</w:t>
      </w:r>
    </w:p>
    <w:p>
      <w:pPr>
        <w:spacing w:after="240" w:line="312" w:lineRule="auto"/>
      </w:pPr>
      <w:r>
        <w:rPr>
          <w:rFonts w:ascii="Calibri" w:hAnsi="Calibri"/>
          <w:sz w:val="24"/>
        </w:rPr>
        <w:t>Good morning everyone. My name is ______. Animals are our friends. We should never hurt them. We should give water to birds in summer. Pets need love and care. Be kind to all animals. Thank you.</w:t>
      </w:r>
    </w:p>
    <w:p/>
    <w:p>
      <w:r>
        <w:rPr>
          <w:rFonts w:ascii="Calibri" w:hAnsi="Calibri"/>
          <w:b/>
          <w:color w:val="1A3A6B"/>
          <w:sz w:val="28"/>
        </w:rPr>
        <w:t>Speech 34: My Favourite Subject</w:t>
      </w:r>
    </w:p>
    <w:p>
      <w:pPr>
        <w:spacing w:after="240" w:line="312" w:lineRule="auto"/>
      </w:pPr>
      <w:r>
        <w:rPr>
          <w:rFonts w:ascii="Calibri" w:hAnsi="Calibri"/>
          <w:sz w:val="24"/>
        </w:rPr>
        <w:t>Respected teachers and friends. My name is ______. My favourite subject is English. I like to learn new words. I enjoy reading poems. English helps me speak well. I love my English class. Thank you.</w:t>
      </w:r>
    </w:p>
    <w:p/>
    <w:p>
      <w:r>
        <w:rPr>
          <w:rFonts w:ascii="Calibri" w:hAnsi="Calibri"/>
          <w:b/>
          <w:color w:val="1A3A6B"/>
          <w:sz w:val="28"/>
        </w:rPr>
        <w:t>Speech 35: Punctuality</w:t>
      </w:r>
    </w:p>
    <w:p>
      <w:pPr>
        <w:spacing w:after="240" w:line="312" w:lineRule="auto"/>
      </w:pPr>
      <w:r>
        <w:rPr>
          <w:rFonts w:ascii="Calibri" w:hAnsi="Calibri"/>
          <w:sz w:val="24"/>
        </w:rPr>
        <w:t>Good morning everyone. My name is ______. Punctuality means being on time. I wake up early every day. I reach school on time. Being late is a bad habit. Time is precious. Thank you.</w:t>
      </w:r>
    </w:p>
    <w:p/>
    <w:p>
      <w:r>
        <w:rPr>
          <w:rFonts w:ascii="Calibri" w:hAnsi="Calibri"/>
          <w:b/>
          <w:color w:val="1A3A6B"/>
          <w:sz w:val="28"/>
        </w:rPr>
        <w:t>Speech 36: My Morning Routine</w:t>
      </w:r>
    </w:p>
    <w:p>
      <w:pPr>
        <w:spacing w:after="240" w:line="312" w:lineRule="auto"/>
      </w:pPr>
      <w:r>
        <w:rPr>
          <w:rFonts w:ascii="Calibri" w:hAnsi="Calibri"/>
          <w:sz w:val="24"/>
        </w:rPr>
        <w:t>Hello everyone. My name is ______. Every morning I wake up early. I brush my teeth and take a bath. I say my prayers. I eat breakfast and go to school. A good morning starts a good day. Thank you.</w:t>
      </w:r>
    </w:p>
    <w:p/>
    <w:p>
      <w:r>
        <w:rPr>
          <w:rFonts w:ascii="Calibri" w:hAnsi="Calibri"/>
          <w:b/>
          <w:color w:val="1A3A6B"/>
          <w:sz w:val="28"/>
        </w:rPr>
        <w:t>Speech 37: Friendship</w:t>
      </w:r>
    </w:p>
    <w:p>
      <w:pPr>
        <w:spacing w:after="240" w:line="312" w:lineRule="auto"/>
      </w:pPr>
      <w:r>
        <w:rPr>
          <w:rFonts w:ascii="Calibri" w:hAnsi="Calibri"/>
          <w:sz w:val="24"/>
        </w:rPr>
        <w:t>Good morning teachers and friends. My name is ______. Friendship is a beautiful gift. Friends share and care. True friends never leave you. We should be loyal to our friends. Friends make life fun. Thank you.</w:t>
      </w:r>
    </w:p>
    <w:p/>
    <w:p>
      <w:r>
        <w:rPr>
          <w:rFonts w:ascii="Calibri" w:hAnsi="Calibri"/>
          <w:b/>
          <w:color w:val="1A3A6B"/>
          <w:sz w:val="28"/>
        </w:rPr>
        <w:t>Speech 38: My Favourite Sport</w:t>
      </w:r>
    </w:p>
    <w:p>
      <w:pPr>
        <w:spacing w:after="240" w:line="312" w:lineRule="auto"/>
      </w:pPr>
      <w:r>
        <w:rPr>
          <w:rFonts w:ascii="Calibri" w:hAnsi="Calibri"/>
          <w:sz w:val="24"/>
        </w:rPr>
        <w:t>Respected teachers, good morning. My name is ______. My favourite sport is cricket. I play cricket with my friends. Cricket makes me active and happy. Sports teach us teamwork. Play sports every day. Thank you.</w:t>
      </w:r>
    </w:p>
    <w:p/>
    <w:p>
      <w:r>
        <w:rPr>
          <w:rFonts w:ascii="Calibri" w:hAnsi="Calibri"/>
          <w:b/>
          <w:color w:val="1A3A6B"/>
          <w:sz w:val="28"/>
        </w:rPr>
        <w:t>Speech 39: Keep Our Earth Clean</w:t>
      </w:r>
    </w:p>
    <w:p>
      <w:pPr>
        <w:spacing w:after="240" w:line="312" w:lineRule="auto"/>
      </w:pPr>
      <w:r>
        <w:rPr>
          <w:rFonts w:ascii="Calibri" w:hAnsi="Calibri"/>
          <w:sz w:val="24"/>
        </w:rPr>
        <w:t>Good morning everyone. My name is ______. Our Earth is our home. We should not throw garbage on the road. We should use dustbins. Plastic is bad for the Earth. Keep Earth clean and green. Thank you.</w:t>
      </w:r>
    </w:p>
    <w:p/>
    <w:p>
      <w:r>
        <w:rPr>
          <w:rFonts w:ascii="Calibri" w:hAnsi="Calibri"/>
          <w:b/>
          <w:color w:val="1A3A6B"/>
          <w:sz w:val="28"/>
        </w:rPr>
        <w:t>Speech 40: My Dream</w:t>
      </w:r>
    </w:p>
    <w:p>
      <w:pPr>
        <w:spacing w:after="240" w:line="312" w:lineRule="auto"/>
      </w:pPr>
      <w:r>
        <w:rPr>
          <w:rFonts w:ascii="Calibri" w:hAnsi="Calibri"/>
          <w:sz w:val="24"/>
        </w:rPr>
        <w:t>Hello teachers and friends. My name is ______. When I grow up, I want to be a doctor. I want to help sick people. I will study hard for my dream. Dreams come true with hard work. Thank you.</w:t>
      </w:r>
    </w:p>
    <w:p/>
    <w:p>
      <w:r>
        <w:rPr>
          <w:rFonts w:ascii="Calibri" w:hAnsi="Calibri"/>
          <w:b/>
          <w:color w:val="1A3A6B"/>
          <w:sz w:val="28"/>
        </w:rPr>
        <w:t>Speech 41: Hard Work</w:t>
      </w:r>
    </w:p>
    <w:p>
      <w:pPr>
        <w:spacing w:after="240" w:line="312" w:lineRule="auto"/>
      </w:pPr>
      <w:r>
        <w:rPr>
          <w:rFonts w:ascii="Calibri" w:hAnsi="Calibri"/>
          <w:sz w:val="24"/>
        </w:rPr>
        <w:t>Good morning everyone. My name is ______. Hard work always brings success. We should study every day. Lazy people do not succeed. Work hard and never give up. Hard work is the key to success. Thank you.</w:t>
      </w:r>
    </w:p>
    <w:p/>
    <w:p>
      <w:r>
        <w:rPr>
          <w:rFonts w:ascii="Calibri" w:hAnsi="Calibri"/>
          <w:b/>
          <w:color w:val="1A3A6B"/>
          <w:sz w:val="28"/>
        </w:rPr>
        <w:t>Speech 42: Say No to Plastic</w:t>
      </w:r>
    </w:p>
    <w:p>
      <w:pPr>
        <w:spacing w:after="240" w:line="312" w:lineRule="auto"/>
      </w:pPr>
      <w:r>
        <w:rPr>
          <w:rFonts w:ascii="Calibri" w:hAnsi="Calibri"/>
          <w:sz w:val="24"/>
        </w:rPr>
        <w:t>Respected teachers and friends. My name is ______. Plastic harms our Earth. Animals can die from eating plastic. We should use cloth bags. Say no to plastic bags. Protect our planet. Thank you.</w:t>
      </w:r>
    </w:p>
    <w:p/>
    <w:p>
      <w:r>
        <w:rPr>
          <w:rFonts w:ascii="Calibri" w:hAnsi="Calibri"/>
          <w:b/>
          <w:color w:val="1A3A6B"/>
          <w:sz w:val="28"/>
        </w:rPr>
        <w:t>Speech 43: My Favourite Cartoon</w:t>
      </w:r>
    </w:p>
    <w:p>
      <w:pPr>
        <w:spacing w:after="240" w:line="312" w:lineRule="auto"/>
      </w:pPr>
      <w:r>
        <w:rPr>
          <w:rFonts w:ascii="Calibri" w:hAnsi="Calibri"/>
          <w:sz w:val="24"/>
        </w:rPr>
        <w:t>Good morning everyone. My name is ______. My favourite cartoon is Chhota Bheem. Chhota Bheem is brave and kind. He helps his friends. Watching cartoons is fun. But we should not watch too much TV. Thank you.</w:t>
      </w:r>
    </w:p>
    <w:p/>
    <w:p>
      <w:r>
        <w:rPr>
          <w:rFonts w:ascii="Calibri" w:hAnsi="Calibri"/>
          <w:b/>
          <w:color w:val="1A3A6B"/>
          <w:sz w:val="28"/>
        </w:rPr>
        <w:t>Speech 44: Traffic Rules</w:t>
      </w:r>
    </w:p>
    <w:p>
      <w:pPr>
        <w:spacing w:after="240" w:line="312" w:lineRule="auto"/>
      </w:pPr>
      <w:r>
        <w:rPr>
          <w:rFonts w:ascii="Calibri" w:hAnsi="Calibri"/>
          <w:sz w:val="24"/>
        </w:rPr>
        <w:t>Hello everyone. My name is ______. Traffic rules keep us safe. We should cross the road at zebra crossings. We should look left and right. Red light means stop. Follow traffic rules always. Thank you.</w:t>
      </w:r>
    </w:p>
    <w:p/>
    <w:p>
      <w:r>
        <w:rPr>
          <w:rFonts w:ascii="Calibri" w:hAnsi="Calibri"/>
          <w:b/>
          <w:color w:val="1A3A6B"/>
          <w:sz w:val="28"/>
        </w:rPr>
        <w:t>Speech 45: My Birthday</w:t>
      </w:r>
    </w:p>
    <w:p>
      <w:pPr>
        <w:spacing w:after="240" w:line="312" w:lineRule="auto"/>
      </w:pPr>
      <w:r>
        <w:rPr>
          <w:rFonts w:ascii="Calibri" w:hAnsi="Calibri"/>
          <w:sz w:val="24"/>
        </w:rPr>
        <w:t>Good morning teachers and friends. My name is ______. Birthday is a special day. My parents give me gifts. I cut a cake with my friends. We eat sweets and play games. Birthdays are full of joy. Thank you.</w:t>
      </w:r>
    </w:p>
    <w:p/>
    <w:p>
      <w:r>
        <w:rPr>
          <w:rFonts w:ascii="Calibri" w:hAnsi="Calibri"/>
          <w:b/>
          <w:color w:val="1A3A6B"/>
          <w:sz w:val="28"/>
        </w:rPr>
        <w:t>Speech 46: Teachers' Day</w:t>
      </w:r>
    </w:p>
    <w:p>
      <w:pPr>
        <w:spacing w:after="240" w:line="312" w:lineRule="auto"/>
      </w:pPr>
      <w:r>
        <w:rPr>
          <w:rFonts w:ascii="Calibri" w:hAnsi="Calibri"/>
          <w:sz w:val="24"/>
        </w:rPr>
        <w:t>Respected teachers, good morning. My name is ______. Teachers' Day is on 5th September. We thank our teachers on this day. Teachers guide us like a lamp. I love and respect all teachers. Happy Teachers' Day! Thank you.</w:t>
      </w:r>
    </w:p>
    <w:p/>
    <w:p>
      <w:r>
        <w:rPr>
          <w:rFonts w:ascii="Calibri" w:hAnsi="Calibri"/>
          <w:b/>
          <w:color w:val="1A3A6B"/>
          <w:sz w:val="28"/>
        </w:rPr>
        <w:t>Speech 47: Children's Day</w:t>
      </w:r>
    </w:p>
    <w:p>
      <w:pPr>
        <w:spacing w:after="240" w:line="312" w:lineRule="auto"/>
      </w:pPr>
      <w:r>
        <w:rPr>
          <w:rFonts w:ascii="Calibri" w:hAnsi="Calibri"/>
          <w:sz w:val="24"/>
        </w:rPr>
        <w:t>Good morning everyone. My name is ______. Children's Day is on 14th November. It is the birthday of Chacha Nehru. He loved children very much. Schools celebrate with fun and games. Happy Children's Day! Thank you.</w:t>
      </w:r>
    </w:p>
    <w:p/>
    <w:p>
      <w:r>
        <w:rPr>
          <w:rFonts w:ascii="Calibri" w:hAnsi="Calibri"/>
          <w:b/>
          <w:color w:val="1A3A6B"/>
          <w:sz w:val="28"/>
        </w:rPr>
        <w:t>Speech 48: My Favourite Flower</w:t>
      </w:r>
    </w:p>
    <w:p>
      <w:pPr>
        <w:spacing w:after="240" w:line="312" w:lineRule="auto"/>
      </w:pPr>
      <w:r>
        <w:rPr>
          <w:rFonts w:ascii="Calibri" w:hAnsi="Calibri"/>
          <w:sz w:val="24"/>
        </w:rPr>
        <w:t>Hello teachers and friends. My name is ______. My favourite flower is the rose. Roses are beautiful and smell sweet. The rose is our national flower. Flowers make our world pretty. I love roses. Thank you.</w:t>
      </w:r>
    </w:p>
    <w:p/>
    <w:p>
      <w:r>
        <w:rPr>
          <w:rFonts w:ascii="Calibri" w:hAnsi="Calibri"/>
          <w:b/>
          <w:color w:val="1A3A6B"/>
          <w:sz w:val="28"/>
        </w:rPr>
        <w:t>Speech 49: Sharing Is Caring</w:t>
      </w:r>
    </w:p>
    <w:p>
      <w:pPr>
        <w:spacing w:after="240" w:line="312" w:lineRule="auto"/>
      </w:pPr>
      <w:r>
        <w:rPr>
          <w:rFonts w:ascii="Calibri" w:hAnsi="Calibri"/>
          <w:sz w:val="24"/>
        </w:rPr>
        <w:t>Good morning everyone. My name is ______. Sharing is a good habit. We should share our toys and food. Sharing makes friends happy. A selfish child has no friends. Sharing is caring. Thank you.</w:t>
      </w:r>
    </w:p>
    <w:p/>
    <w:p>
      <w:r>
        <w:rPr>
          <w:rFonts w:ascii="Calibri" w:hAnsi="Calibri"/>
          <w:b/>
          <w:color w:val="1A3A6B"/>
          <w:sz w:val="28"/>
        </w:rPr>
        <w:t>Speech 50: My Village</w:t>
      </w:r>
    </w:p>
    <w:p>
      <w:pPr>
        <w:spacing w:after="240" w:line="312" w:lineRule="auto"/>
      </w:pPr>
      <w:r>
        <w:rPr>
          <w:rFonts w:ascii="Calibri" w:hAnsi="Calibri"/>
          <w:sz w:val="24"/>
        </w:rPr>
        <w:t>Respected teachers and friends. My name is ______. I love my village. There are green fields and tall trees. People in my village are kind. Birds sing in the morning. Village life is peaceful. Thank you.</w:t>
      </w:r>
    </w:p>
    <w:p/>
    <w:p>
      <w:r>
        <w:rPr>
          <w:rFonts w:ascii="Calibri" w:hAnsi="Calibri"/>
          <w:b/>
          <w:color w:val="1A3A6B"/>
          <w:sz w:val="28"/>
        </w:rPr>
        <w:t>Speech 51: My City</w:t>
      </w:r>
    </w:p>
    <w:p>
      <w:pPr>
        <w:spacing w:after="240" w:line="312" w:lineRule="auto"/>
      </w:pPr>
      <w:r>
        <w:rPr>
          <w:rFonts w:ascii="Calibri" w:hAnsi="Calibri"/>
          <w:sz w:val="24"/>
        </w:rPr>
        <w:t>Good morning everyone. My name is ______. I live in a big city. There are many shops and parks. Buses and cars run on the roads. My city has good schools. I love my city. Thank you.</w:t>
      </w:r>
    </w:p>
    <w:p/>
    <w:p>
      <w:r>
        <w:rPr>
          <w:rFonts w:ascii="Calibri" w:hAnsi="Calibri"/>
          <w:b/>
          <w:color w:val="1A3A6B"/>
          <w:sz w:val="28"/>
        </w:rPr>
        <w:t>Speech 52: Be Brave</w:t>
      </w:r>
    </w:p>
    <w:p>
      <w:pPr>
        <w:spacing w:after="240" w:line="312" w:lineRule="auto"/>
      </w:pPr>
      <w:r>
        <w:rPr>
          <w:rFonts w:ascii="Calibri" w:hAnsi="Calibri"/>
          <w:sz w:val="24"/>
        </w:rPr>
        <w:t>Hello everyone. My name is ______. We should always be brave. Brave children do not fear small things. We should speak the truth bravely. Bravery helps us face problems. Be brave, be strong. Thank you.</w:t>
      </w:r>
    </w:p>
    <w:p/>
    <w:p>
      <w:r>
        <w:rPr>
          <w:rFonts w:ascii="Calibri" w:hAnsi="Calibri"/>
          <w:b/>
          <w:color w:val="1A3A6B"/>
          <w:sz w:val="28"/>
        </w:rPr>
        <w:t>Speech 53: My Favourite Bird</w:t>
      </w:r>
    </w:p>
    <w:p>
      <w:pPr>
        <w:spacing w:after="240" w:line="312" w:lineRule="auto"/>
      </w:pPr>
      <w:r>
        <w:rPr>
          <w:rFonts w:ascii="Calibri" w:hAnsi="Calibri"/>
          <w:sz w:val="24"/>
        </w:rPr>
        <w:t>Good morning teachers and friends. My name is ______. My favourite bird is the peacock. The peacock has beautiful feathers. It dances when it rains. The peacock is our national bird. I love peacocks. Thank you.</w:t>
      </w:r>
    </w:p>
    <w:p/>
    <w:p>
      <w:r>
        <w:rPr>
          <w:rFonts w:ascii="Calibri" w:hAnsi="Calibri"/>
          <w:b/>
          <w:color w:val="1A3A6B"/>
          <w:sz w:val="28"/>
        </w:rPr>
        <w:t>Speech 54: Wash Your Hands</w:t>
      </w:r>
    </w:p>
    <w:p>
      <w:pPr>
        <w:spacing w:after="240" w:line="312" w:lineRule="auto"/>
      </w:pPr>
      <w:r>
        <w:rPr>
          <w:rFonts w:ascii="Calibri" w:hAnsi="Calibri"/>
          <w:sz w:val="24"/>
        </w:rPr>
        <w:t>Respected teachers, good morning. My name is ______. We should wash our hands often. Dirty hands spread germs. Wash hands before eating. Wash hands after playing. Clean hands keep us healthy. Thank you.</w:t>
      </w:r>
    </w:p>
    <w:p/>
    <w:p>
      <w:r>
        <w:rPr>
          <w:rFonts w:ascii="Calibri" w:hAnsi="Calibri"/>
          <w:b/>
          <w:color w:val="1A3A6B"/>
          <w:sz w:val="28"/>
        </w:rPr>
        <w:t>Speech 55: My School Bag</w:t>
      </w:r>
    </w:p>
    <w:p>
      <w:pPr>
        <w:spacing w:after="240" w:line="312" w:lineRule="auto"/>
      </w:pPr>
      <w:r>
        <w:rPr>
          <w:rFonts w:ascii="Calibri" w:hAnsi="Calibri"/>
          <w:sz w:val="24"/>
        </w:rPr>
        <w:t>Good morning everyone. My name is ______. My school bag is blue. It has my books and notebooks. I pack my bag every night. A neat bag helps me find things easily. I take care of my school bag. Thank you.</w:t>
      </w:r>
    </w:p>
    <w:p/>
    <w:p>
      <w:r>
        <w:rPr>
          <w:rFonts w:ascii="Calibri" w:hAnsi="Calibri"/>
          <w:b/>
          <w:color w:val="1A3A6B"/>
          <w:sz w:val="28"/>
        </w:rPr>
        <w:t>Speech 56: Love Your Parents</w:t>
      </w:r>
    </w:p>
    <w:p>
      <w:pPr>
        <w:spacing w:after="240" w:line="312" w:lineRule="auto"/>
      </w:pPr>
      <w:r>
        <w:rPr>
          <w:rFonts w:ascii="Calibri" w:hAnsi="Calibri"/>
          <w:sz w:val="24"/>
        </w:rPr>
        <w:t>Hello teachers and friends. My name is ______. Parents give us love and care. They work hard for us. We should listen to our parents. We should never hurt their feelings. Love your parents always. Thank you.</w:t>
      </w:r>
    </w:p>
    <w:p/>
    <w:p>
      <w:r>
        <w:rPr>
          <w:rFonts w:ascii="Calibri" w:hAnsi="Calibri"/>
          <w:b/>
          <w:color w:val="1A3A6B"/>
          <w:sz w:val="28"/>
        </w:rPr>
        <w:t>Speech 57: My Favourite Toy</w:t>
      </w:r>
    </w:p>
    <w:p>
      <w:pPr>
        <w:spacing w:after="240" w:line="312" w:lineRule="auto"/>
      </w:pPr>
      <w:r>
        <w:rPr>
          <w:rFonts w:ascii="Calibri" w:hAnsi="Calibri"/>
          <w:sz w:val="24"/>
        </w:rPr>
        <w:t>Good morning everyone. My name is ______. My favourite toy is a teddy bear. It is soft and brown. I sleep with my teddy at night. Toys make playtime fun. I share my toys with friends. Thank you.</w:t>
      </w:r>
    </w:p>
    <w:p/>
    <w:p>
      <w:r>
        <w:rPr>
          <w:rFonts w:ascii="Calibri" w:hAnsi="Calibri"/>
          <w:b/>
          <w:color w:val="1A3A6B"/>
          <w:sz w:val="28"/>
        </w:rPr>
        <w:t>Speech 58: Be Polite</w:t>
      </w:r>
    </w:p>
    <w:p>
      <w:pPr>
        <w:spacing w:after="240" w:line="312" w:lineRule="auto"/>
      </w:pPr>
      <w:r>
        <w:rPr>
          <w:rFonts w:ascii="Calibri" w:hAnsi="Calibri"/>
          <w:sz w:val="24"/>
        </w:rPr>
        <w:t>Respected teachers and friends. My name is ______. Being polite means speaking kindly. We should not shout at others. Polite words make people smile. Say excuse me when needed. Politeness is a great virtue. Thank you.</w:t>
      </w:r>
    </w:p>
    <w:p/>
    <w:p>
      <w:r>
        <w:rPr>
          <w:rFonts w:ascii="Calibri" w:hAnsi="Calibri"/>
          <w:b/>
          <w:color w:val="1A3A6B"/>
          <w:sz w:val="28"/>
        </w:rPr>
        <w:t>Speech 59: The Importance of Prayer</w:t>
      </w:r>
    </w:p>
    <w:p>
      <w:pPr>
        <w:spacing w:after="240" w:line="312" w:lineRule="auto"/>
      </w:pPr>
      <w:r>
        <w:rPr>
          <w:rFonts w:ascii="Calibri" w:hAnsi="Calibri"/>
          <w:sz w:val="24"/>
        </w:rPr>
        <w:t>Good morning everyone. My name is ______. Prayer makes us peaceful. I pray every morning and night. Prayer teaches us to be thankful. God listens to our prayers. Pray with a pure heart. Thank you.</w:t>
      </w:r>
    </w:p>
    <w:p/>
    <w:p>
      <w:r>
        <w:rPr>
          <w:rFonts w:ascii="Calibri" w:hAnsi="Calibri"/>
          <w:b/>
          <w:color w:val="1A3A6B"/>
          <w:sz w:val="28"/>
        </w:rPr>
        <w:t>Speech 60: My Favourite Vegetable</w:t>
      </w:r>
    </w:p>
    <w:p>
      <w:pPr>
        <w:spacing w:after="240" w:line="312" w:lineRule="auto"/>
      </w:pPr>
      <w:r>
        <w:rPr>
          <w:rFonts w:ascii="Calibri" w:hAnsi="Calibri"/>
          <w:sz w:val="24"/>
        </w:rPr>
        <w:t>Hello everyone. My name is ______. My favourite vegetable is carrot. Carrots are orange and crunchy. They are good for our eyes. Vegetables keep us healthy. Eat vegetables every day. Thank you.</w:t>
      </w:r>
    </w:p>
    <w:p/>
    <w:p>
      <w:r>
        <w:rPr>
          <w:rFonts w:ascii="Calibri" w:hAnsi="Calibri"/>
          <w:b/>
          <w:color w:val="1A3A6B"/>
          <w:sz w:val="28"/>
        </w:rPr>
        <w:t>Speech 61: Unity Is Strength</w:t>
      </w:r>
    </w:p>
    <w:p>
      <w:pPr>
        <w:spacing w:after="240" w:line="312" w:lineRule="auto"/>
      </w:pPr>
      <w:r>
        <w:rPr>
          <w:rFonts w:ascii="Calibri" w:hAnsi="Calibri"/>
          <w:sz w:val="24"/>
        </w:rPr>
        <w:t>Good morning teachers and friends. My name is ______. Unity means staying together. When we work together, we become strong. Friends united can do anything. Our country is strong because of unity. Unity is strength. Thank you.</w:t>
      </w:r>
    </w:p>
    <w:p/>
    <w:p>
      <w:r>
        <w:rPr>
          <w:rFonts w:ascii="Calibri" w:hAnsi="Calibri"/>
          <w:b/>
          <w:color w:val="1A3A6B"/>
          <w:sz w:val="28"/>
        </w:rPr>
        <w:t>Speech 62: Do Not Tell Lies</w:t>
      </w:r>
    </w:p>
    <w:p>
      <w:pPr>
        <w:spacing w:after="240" w:line="312" w:lineRule="auto"/>
      </w:pPr>
      <w:r>
        <w:rPr>
          <w:rFonts w:ascii="Calibri" w:hAnsi="Calibri"/>
          <w:sz w:val="24"/>
        </w:rPr>
        <w:t>Respected teachers, good morning. My name is ______. Lying is a bad habit. Lies hurt others' trust. Always speak the truth. Truth makes us brave. Do not tell lies. Thank you.</w:t>
      </w:r>
    </w:p>
    <w:p/>
    <w:p>
      <w:r>
        <w:rPr>
          <w:rFonts w:ascii="Calibri" w:hAnsi="Calibri"/>
          <w:b/>
          <w:color w:val="1A3A6B"/>
          <w:sz w:val="28"/>
        </w:rPr>
        <w:t>Speech 63: My Favourite Drink</w:t>
      </w:r>
    </w:p>
    <w:p>
      <w:pPr>
        <w:spacing w:after="240" w:line="312" w:lineRule="auto"/>
      </w:pPr>
      <w:r>
        <w:rPr>
          <w:rFonts w:ascii="Calibri" w:hAnsi="Calibri"/>
          <w:sz w:val="24"/>
        </w:rPr>
        <w:t>Good morning everyone. My name is ______. My favourite drink is milk. Milk makes our bones strong. I drink milk every morning. Milk is white and healthy. Drink milk every day. Thank you.</w:t>
      </w:r>
    </w:p>
    <w:p/>
    <w:p>
      <w:r>
        <w:rPr>
          <w:rFonts w:ascii="Calibri" w:hAnsi="Calibri"/>
          <w:b/>
          <w:color w:val="1A3A6B"/>
          <w:sz w:val="28"/>
        </w:rPr>
        <w:t>Speech 64: Nature Is Beautiful</w:t>
      </w:r>
    </w:p>
    <w:p>
      <w:pPr>
        <w:spacing w:after="240" w:line="312" w:lineRule="auto"/>
      </w:pPr>
      <w:r>
        <w:rPr>
          <w:rFonts w:ascii="Calibri" w:hAnsi="Calibri"/>
          <w:sz w:val="24"/>
        </w:rPr>
        <w:t>Hello teachers and friends. My name is ______. Nature is full of beauty. Mountains, rivers, and forests are gifts of nature. Birds and animals live in nature. We should protect nature. Love nature always. Thank you.</w:t>
      </w:r>
    </w:p>
    <w:p/>
    <w:p>
      <w:r>
        <w:rPr>
          <w:rFonts w:ascii="Calibri" w:hAnsi="Calibri"/>
          <w:b/>
          <w:color w:val="1A3A6B"/>
          <w:sz w:val="28"/>
        </w:rPr>
        <w:t>Speech 65: My Favourite Day</w:t>
      </w:r>
    </w:p>
    <w:p>
      <w:pPr>
        <w:spacing w:after="240" w:line="312" w:lineRule="auto"/>
      </w:pPr>
      <w:r>
        <w:rPr>
          <w:rFonts w:ascii="Calibri" w:hAnsi="Calibri"/>
          <w:sz w:val="24"/>
        </w:rPr>
        <w:t>Good morning everyone. My name is ______. My favourite day is Sunday. On Sunday, I play and rest. I spend time with my family. I watch cartoons and eat ice cream. Sunday is a fun day. Thank you.</w:t>
      </w:r>
    </w:p>
    <w:p/>
    <w:p>
      <w:r>
        <w:rPr>
          <w:rFonts w:ascii="Calibri" w:hAnsi="Calibri"/>
          <w:b/>
          <w:color w:val="1A3A6B"/>
          <w:sz w:val="28"/>
        </w:rPr>
        <w:t>Speech 66: Be Thankful</w:t>
      </w:r>
    </w:p>
    <w:p>
      <w:pPr>
        <w:spacing w:after="240" w:line="312" w:lineRule="auto"/>
      </w:pPr>
      <w:r>
        <w:rPr>
          <w:rFonts w:ascii="Calibri" w:hAnsi="Calibri"/>
          <w:sz w:val="24"/>
        </w:rPr>
        <w:t>Respected teachers and friends. My name is ______. We should be thankful for what we have. Say thank you to people who help you. Be thankful to God, parents, and teachers. Gratitude makes us happy. Thank you.</w:t>
      </w:r>
    </w:p>
    <w:p/>
    <w:p>
      <w:r>
        <w:rPr>
          <w:rFonts w:ascii="Calibri" w:hAnsi="Calibri"/>
          <w:b/>
          <w:color w:val="1A3A6B"/>
          <w:sz w:val="28"/>
        </w:rPr>
        <w:t>Speech 67: My Classroom</w:t>
      </w:r>
    </w:p>
    <w:p>
      <w:pPr>
        <w:spacing w:after="240" w:line="312" w:lineRule="auto"/>
      </w:pPr>
      <w:r>
        <w:rPr>
          <w:rFonts w:ascii="Calibri" w:hAnsi="Calibri"/>
          <w:sz w:val="24"/>
        </w:rPr>
        <w:t>Good morning everyone. My name is ______. My classroom is bright and neat. We have charts on the walls. We sit and learn together. I keep my desk clean. I love my classroom. Thank you.</w:t>
      </w:r>
    </w:p>
    <w:p/>
    <w:p>
      <w:r>
        <w:rPr>
          <w:rFonts w:ascii="Calibri" w:hAnsi="Calibri"/>
          <w:b/>
          <w:color w:val="1A3A6B"/>
          <w:sz w:val="28"/>
        </w:rPr>
        <w:t>Speech 68: Smile Always</w:t>
      </w:r>
    </w:p>
    <w:p>
      <w:pPr>
        <w:spacing w:after="240" w:line="312" w:lineRule="auto"/>
      </w:pPr>
      <w:r>
        <w:rPr>
          <w:rFonts w:ascii="Calibri" w:hAnsi="Calibri"/>
          <w:sz w:val="24"/>
        </w:rPr>
        <w:t>Hello everyone. My name is ______. A smile costs nothing. Smiling makes others happy. A smiling face looks beautiful. Smile even when things are hard. Keep smiling always. Thank you.</w:t>
      </w:r>
    </w:p>
    <w:p/>
    <w:p>
      <w:r>
        <w:rPr>
          <w:rFonts w:ascii="Calibri" w:hAnsi="Calibri"/>
          <w:b/>
          <w:color w:val="1A3A6B"/>
          <w:sz w:val="28"/>
        </w:rPr>
        <w:t>Speech 69: My Favourite Sweet</w:t>
      </w:r>
    </w:p>
    <w:p>
      <w:pPr>
        <w:spacing w:after="240" w:line="312" w:lineRule="auto"/>
      </w:pPr>
      <w:r>
        <w:rPr>
          <w:rFonts w:ascii="Calibri" w:hAnsi="Calibri"/>
          <w:sz w:val="24"/>
        </w:rPr>
        <w:t>Good morning teachers and friends. My name is ______. My favourite sweet is gulab jamun. It is soft and sweet. My mother makes it on festivals. Sweets should be eaten in small amounts. I love gulab jamun. Thank you.</w:t>
      </w:r>
    </w:p>
    <w:p/>
    <w:p>
      <w:r>
        <w:rPr>
          <w:rFonts w:ascii="Calibri" w:hAnsi="Calibri"/>
          <w:b/>
          <w:color w:val="1A3A6B"/>
          <w:sz w:val="28"/>
        </w:rPr>
        <w:t>Speech 70: Protect Birds</w:t>
      </w:r>
    </w:p>
    <w:p>
      <w:pPr>
        <w:spacing w:after="240" w:line="312" w:lineRule="auto"/>
      </w:pPr>
      <w:r>
        <w:rPr>
          <w:rFonts w:ascii="Calibri" w:hAnsi="Calibri"/>
          <w:sz w:val="24"/>
        </w:rPr>
        <w:t>Respected teachers, good morning. My name is ______. Birds make our world lively. We should not cage birds. Put water bowls for birds in summer. Do not break birds' nests. Protect our feathered friends. Thank you.</w:t>
      </w:r>
    </w:p>
    <w:p/>
    <w:p>
      <w:r>
        <w:rPr>
          <w:rFonts w:ascii="Calibri" w:hAnsi="Calibri"/>
          <w:b/>
          <w:color w:val="1A3A6B"/>
          <w:sz w:val="28"/>
        </w:rPr>
        <w:t>Speech 71: My Ambition</w:t>
      </w:r>
    </w:p>
    <w:p>
      <w:pPr>
        <w:spacing w:after="240" w:line="312" w:lineRule="auto"/>
      </w:pPr>
      <w:r>
        <w:rPr>
          <w:rFonts w:ascii="Calibri" w:hAnsi="Calibri"/>
          <w:sz w:val="24"/>
        </w:rPr>
        <w:t>Good morning everyone. My name is ______. My ambition is to become a teacher. Teachers shape the future. I want to teach children with love. I will study hard to reach my goal. Thank you.</w:t>
      </w:r>
    </w:p>
    <w:p/>
    <w:p>
      <w:r>
        <w:rPr>
          <w:rFonts w:ascii="Calibri" w:hAnsi="Calibri"/>
          <w:b/>
          <w:color w:val="1A3A6B"/>
          <w:sz w:val="28"/>
        </w:rPr>
        <w:t>Speech 72: Obey Your Parents</w:t>
      </w:r>
    </w:p>
    <w:p>
      <w:pPr>
        <w:spacing w:after="240" w:line="312" w:lineRule="auto"/>
      </w:pPr>
      <w:r>
        <w:rPr>
          <w:rFonts w:ascii="Calibri" w:hAnsi="Calibri"/>
          <w:sz w:val="24"/>
        </w:rPr>
        <w:t>Hello teachers and friends. My name is ______. Parents know what is best for us. We should obey them. Obeying parents keeps us safe. Never argue rudely with parents. Listen and obey. Thank you.</w:t>
      </w:r>
    </w:p>
    <w:p/>
    <w:p>
      <w:r>
        <w:rPr>
          <w:rFonts w:ascii="Calibri" w:hAnsi="Calibri"/>
          <w:b/>
          <w:color w:val="1A3A6B"/>
          <w:sz w:val="28"/>
        </w:rPr>
        <w:t>Speech 73: My Favourite Game</w:t>
      </w:r>
    </w:p>
    <w:p>
      <w:pPr>
        <w:spacing w:after="240" w:line="312" w:lineRule="auto"/>
      </w:pPr>
      <w:r>
        <w:rPr>
          <w:rFonts w:ascii="Calibri" w:hAnsi="Calibri"/>
          <w:sz w:val="24"/>
        </w:rPr>
        <w:t>Good morning everyone. My name is ______. My favourite game is hide and seek. We play it in the park. It is full of fun and laughter. Outdoor games keep us fit. Play and be happy. Thank you.</w:t>
      </w:r>
    </w:p>
    <w:p/>
    <w:p>
      <w:r>
        <w:rPr>
          <w:rFonts w:ascii="Calibri" w:hAnsi="Calibri"/>
          <w:b/>
          <w:color w:val="1A3A6B"/>
          <w:sz w:val="28"/>
        </w:rPr>
        <w:t>Speech 74: Value of Time</w:t>
      </w:r>
    </w:p>
    <w:p>
      <w:pPr>
        <w:spacing w:after="240" w:line="312" w:lineRule="auto"/>
      </w:pPr>
      <w:r>
        <w:rPr>
          <w:rFonts w:ascii="Calibri" w:hAnsi="Calibri"/>
          <w:sz w:val="24"/>
        </w:rPr>
        <w:t>Respected teachers and friends. My name is ______. Time once gone never comes back. We should use time wisely. Do homework on time. Do not waste time on useless things. Time is gold. Thank you.</w:t>
      </w:r>
    </w:p>
    <w:p/>
    <w:p>
      <w:r>
        <w:rPr>
          <w:rFonts w:ascii="Calibri" w:hAnsi="Calibri"/>
          <w:b/>
          <w:color w:val="1A3A6B"/>
          <w:sz w:val="28"/>
        </w:rPr>
        <w:t>Speech 75: My School Library</w:t>
      </w:r>
    </w:p>
    <w:p>
      <w:pPr>
        <w:spacing w:after="240" w:line="312" w:lineRule="auto"/>
      </w:pPr>
      <w:r>
        <w:rPr>
          <w:rFonts w:ascii="Calibri" w:hAnsi="Calibri"/>
          <w:sz w:val="24"/>
        </w:rPr>
        <w:t>Good morning everyone. My name is ______. Our school library has many books. I love to sit and read there. Books open a new world for us. We should keep library books carefully. Reading is a joy. Thank you.</w:t>
      </w:r>
    </w:p>
    <w:p/>
    <w:p>
      <w:r>
        <w:rPr>
          <w:rFonts w:ascii="Calibri" w:hAnsi="Calibri"/>
          <w:b/>
          <w:color w:val="1A3A6B"/>
          <w:sz w:val="28"/>
        </w:rPr>
        <w:t>Speech 76: Be Neat and Tidy</w:t>
      </w:r>
    </w:p>
    <w:p>
      <w:pPr>
        <w:spacing w:after="240" w:line="312" w:lineRule="auto"/>
      </w:pPr>
      <w:r>
        <w:rPr>
          <w:rFonts w:ascii="Calibri" w:hAnsi="Calibri"/>
          <w:sz w:val="24"/>
        </w:rPr>
        <w:t>Hello everyone. My name is ______. We should keep ourselves neat and tidy. Comb your hair and wear clean clothes. Keep your books in order. Neat children look smart. Cleanliness shows good habits. Thank you.</w:t>
      </w:r>
    </w:p>
    <w:p/>
    <w:p>
      <w:r>
        <w:rPr>
          <w:rFonts w:ascii="Calibri" w:hAnsi="Calibri"/>
          <w:b/>
          <w:color w:val="1A3A6B"/>
          <w:sz w:val="28"/>
        </w:rPr>
        <w:t>Speech 77: My Favourite Month</w:t>
      </w:r>
    </w:p>
    <w:p>
      <w:pPr>
        <w:spacing w:after="240" w:line="312" w:lineRule="auto"/>
      </w:pPr>
      <w:r>
        <w:rPr>
          <w:rFonts w:ascii="Calibri" w:hAnsi="Calibri"/>
          <w:sz w:val="24"/>
        </w:rPr>
        <w:t>Good morning teachers and friends. My name is ______. My favourite month is December. December has Christmas and winter holidays. I enjoy the cool weather. Holidays mean fun with family. December is special. Thank you.</w:t>
      </w:r>
    </w:p>
    <w:p/>
    <w:p>
      <w:r>
        <w:rPr>
          <w:rFonts w:ascii="Calibri" w:hAnsi="Calibri"/>
          <w:b/>
          <w:color w:val="1A3A6B"/>
          <w:sz w:val="28"/>
        </w:rPr>
        <w:t>Speech 78: Christmas</w:t>
      </w:r>
    </w:p>
    <w:p>
      <w:pPr>
        <w:spacing w:after="240" w:line="312" w:lineRule="auto"/>
      </w:pPr>
      <w:r>
        <w:rPr>
          <w:rFonts w:ascii="Calibri" w:hAnsi="Calibri"/>
          <w:sz w:val="24"/>
        </w:rPr>
        <w:t>Respected teachers, good morning. My name is ______. Christmas is on 25th December. We decorate a Christmas tree. Santa Claus brings gifts. We share love and joy. Merry Christmas to all! Thank you.</w:t>
      </w:r>
    </w:p>
    <w:p/>
    <w:p>
      <w:r>
        <w:rPr>
          <w:rFonts w:ascii="Calibri" w:hAnsi="Calibri"/>
          <w:b/>
          <w:color w:val="1A3A6B"/>
          <w:sz w:val="28"/>
        </w:rPr>
        <w:t>Speech 79: Eid Festival</w:t>
      </w:r>
    </w:p>
    <w:p>
      <w:pPr>
        <w:spacing w:after="240" w:line="312" w:lineRule="auto"/>
      </w:pPr>
      <w:r>
        <w:rPr>
          <w:rFonts w:ascii="Calibri" w:hAnsi="Calibri"/>
          <w:sz w:val="24"/>
        </w:rPr>
        <w:t>Good morning everyone. My name is ______. Eid is a happy festival. People wear new clothes. They share sweets with neighbours. Eid teaches love and kindness. Festivals bring us together. Thank you.</w:t>
      </w:r>
    </w:p>
    <w:p/>
    <w:p>
      <w:r>
        <w:rPr>
          <w:rFonts w:ascii="Calibri" w:hAnsi="Calibri"/>
          <w:b/>
          <w:color w:val="1A3A6B"/>
          <w:sz w:val="28"/>
        </w:rPr>
        <w:t>Speech 80: Holi Festival</w:t>
      </w:r>
    </w:p>
    <w:p>
      <w:pPr>
        <w:spacing w:after="240" w:line="312" w:lineRule="auto"/>
      </w:pPr>
      <w:r>
        <w:rPr>
          <w:rFonts w:ascii="Calibri" w:hAnsi="Calibri"/>
          <w:sz w:val="24"/>
        </w:rPr>
        <w:t>Hello teachers and friends. My name is ______. Holi is the festival of colours. We play with gulal and water. Holi fills us with joy. We forget fights and become friends. Happy Holi! Thank you.</w:t>
      </w:r>
    </w:p>
    <w:p/>
    <w:p>
      <w:r>
        <w:rPr>
          <w:rFonts w:ascii="Calibri" w:hAnsi="Calibri"/>
          <w:b/>
          <w:color w:val="1A3A6B"/>
          <w:sz w:val="28"/>
        </w:rPr>
        <w:t>Speech 81: My Favourite Hero</w:t>
      </w:r>
    </w:p>
    <w:p>
      <w:pPr>
        <w:spacing w:after="240" w:line="312" w:lineRule="auto"/>
      </w:pPr>
      <w:r>
        <w:rPr>
          <w:rFonts w:ascii="Calibri" w:hAnsi="Calibri"/>
          <w:sz w:val="24"/>
        </w:rPr>
        <w:t>Good morning everyone. My name is ______. My favourite hero is Mahatma Gandhi. He taught us truth and non-violence. He is called the Father of the Nation. I want to follow his path. Thank you.</w:t>
      </w:r>
    </w:p>
    <w:p/>
    <w:p>
      <w:r>
        <w:rPr>
          <w:rFonts w:ascii="Calibri" w:hAnsi="Calibri"/>
          <w:b/>
          <w:color w:val="1A3A6B"/>
          <w:sz w:val="28"/>
        </w:rPr>
        <w:t>Speech 82: Be Confident</w:t>
      </w:r>
    </w:p>
    <w:p>
      <w:pPr>
        <w:spacing w:after="240" w:line="312" w:lineRule="auto"/>
      </w:pPr>
      <w:r>
        <w:rPr>
          <w:rFonts w:ascii="Calibri" w:hAnsi="Calibri"/>
          <w:sz w:val="24"/>
        </w:rPr>
        <w:t>Respected teachers and friends. My name is ______. Confidence means believing in yourself. Speak clearly without fear. Try new things bravely. Mistakes help us learn. Be confident always. Thank you.</w:t>
      </w:r>
    </w:p>
    <w:p/>
    <w:p>
      <w:r>
        <w:rPr>
          <w:rFonts w:ascii="Calibri" w:hAnsi="Calibri"/>
          <w:b/>
          <w:color w:val="1A3A6B"/>
          <w:sz w:val="28"/>
        </w:rPr>
        <w:t>Speech 83: My Favourite Place</w:t>
      </w:r>
    </w:p>
    <w:p>
      <w:pPr>
        <w:spacing w:after="240" w:line="312" w:lineRule="auto"/>
      </w:pPr>
      <w:r>
        <w:rPr>
          <w:rFonts w:ascii="Calibri" w:hAnsi="Calibri"/>
          <w:sz w:val="24"/>
        </w:rPr>
        <w:t>Good morning everyone. My name is ______. My favourite place is the park. I play on the swings and slides. Trees and flowers make it beautiful. Parks are good for fresh air. I love going to the park. Thank you.</w:t>
      </w:r>
    </w:p>
    <w:p/>
    <w:p>
      <w:r>
        <w:rPr>
          <w:rFonts w:ascii="Calibri" w:hAnsi="Calibri"/>
          <w:b/>
          <w:color w:val="1A3A6B"/>
          <w:sz w:val="28"/>
        </w:rPr>
        <w:t>Speech 84: Listen Carefully</w:t>
      </w:r>
    </w:p>
    <w:p>
      <w:pPr>
        <w:spacing w:after="240" w:line="312" w:lineRule="auto"/>
      </w:pPr>
      <w:r>
        <w:rPr>
          <w:rFonts w:ascii="Calibri" w:hAnsi="Calibri"/>
          <w:sz w:val="24"/>
        </w:rPr>
        <w:t>Hello everyone. My name is ______. Listening carefully is important. We learn more when we listen. Listen to teachers in class. Listen to parents at home. Good listeners become wise. Thank you.</w:t>
      </w:r>
    </w:p>
    <w:p/>
    <w:p>
      <w:r>
        <w:rPr>
          <w:rFonts w:ascii="Calibri" w:hAnsi="Calibri"/>
          <w:b/>
          <w:color w:val="1A3A6B"/>
          <w:sz w:val="28"/>
        </w:rPr>
        <w:t>Speech 85: My Favourite Weather</w:t>
      </w:r>
    </w:p>
    <w:p>
      <w:pPr>
        <w:spacing w:after="240" w:line="312" w:lineRule="auto"/>
      </w:pPr>
      <w:r>
        <w:rPr>
          <w:rFonts w:ascii="Calibri" w:hAnsi="Calibri"/>
          <w:sz w:val="24"/>
        </w:rPr>
        <w:t>Good morning teachers and friends. My name is ______. I love sunny weather. The Sun makes everything bright. I can play outdoors. Sunny days make me cheerful. Sunshine brings happiness. Thank you.</w:t>
      </w:r>
    </w:p>
    <w:p/>
    <w:p>
      <w:r>
        <w:rPr>
          <w:rFonts w:ascii="Calibri" w:hAnsi="Calibri"/>
          <w:b/>
          <w:color w:val="1A3A6B"/>
          <w:sz w:val="28"/>
        </w:rPr>
        <w:t>Speech 86: Never Give Up</w:t>
      </w:r>
    </w:p>
    <w:p>
      <w:pPr>
        <w:spacing w:after="240" w:line="312" w:lineRule="auto"/>
      </w:pPr>
      <w:r>
        <w:rPr>
          <w:rFonts w:ascii="Calibri" w:hAnsi="Calibri"/>
          <w:sz w:val="24"/>
        </w:rPr>
        <w:t>Respected teachers, good morning. My name is ______. We should never give up. If we fail, we try again. Great people worked hard without quitting. Keep trying until you succeed. Never give up. Thank you.</w:t>
      </w:r>
    </w:p>
    <w:p/>
    <w:p>
      <w:r>
        <w:rPr>
          <w:rFonts w:ascii="Calibri" w:hAnsi="Calibri"/>
          <w:b/>
          <w:color w:val="1A3A6B"/>
          <w:sz w:val="28"/>
        </w:rPr>
        <w:t>Speech 87: My School Uniform</w:t>
      </w:r>
    </w:p>
    <w:p>
      <w:pPr>
        <w:spacing w:after="240" w:line="312" w:lineRule="auto"/>
      </w:pPr>
      <w:r>
        <w:rPr>
          <w:rFonts w:ascii="Calibri" w:hAnsi="Calibri"/>
          <w:sz w:val="24"/>
        </w:rPr>
        <w:t>Good morning everyone. My name is ______. I wear my school uniform with pride. It is neat and clean. Uniform makes all students equal. I iron my uniform carefully. I love my school uniform. Thank you.</w:t>
      </w:r>
    </w:p>
    <w:p/>
    <w:p>
      <w:r>
        <w:rPr>
          <w:rFonts w:ascii="Calibri" w:hAnsi="Calibri"/>
          <w:b/>
          <w:color w:val="1A3A6B"/>
          <w:sz w:val="28"/>
        </w:rPr>
        <w:t>Speech 88: Be Honest in Exams</w:t>
      </w:r>
    </w:p>
    <w:p>
      <w:pPr>
        <w:spacing w:after="240" w:line="312" w:lineRule="auto"/>
      </w:pPr>
      <w:r>
        <w:rPr>
          <w:rFonts w:ascii="Calibri" w:hAnsi="Calibri"/>
          <w:sz w:val="24"/>
        </w:rPr>
        <w:t>Hello teachers and friends. My name is ______. We should never cheat in exams. Cheating is wrong. Study well and write your own answers. Honest work brings real success. Be honest always. Thank you.</w:t>
      </w:r>
    </w:p>
    <w:p/>
    <w:p>
      <w:r>
        <w:rPr>
          <w:rFonts w:ascii="Calibri" w:hAnsi="Calibri"/>
          <w:b/>
          <w:color w:val="1A3A6B"/>
          <w:sz w:val="28"/>
        </w:rPr>
        <w:t>Speech 89: My Favourite Ice Cream</w:t>
      </w:r>
    </w:p>
    <w:p>
      <w:pPr>
        <w:spacing w:after="240" w:line="312" w:lineRule="auto"/>
      </w:pPr>
      <w:r>
        <w:rPr>
          <w:rFonts w:ascii="Calibri" w:hAnsi="Calibri"/>
          <w:sz w:val="24"/>
        </w:rPr>
        <w:t>Good morning everyone. My name is ______. My favourite ice cream is chocolate. It is cold and yummy. I eat ice cream in summer. Too much sugar is not good. I enjoy ice cream sometimes. Thank you.</w:t>
      </w:r>
    </w:p>
    <w:p/>
    <w:p>
      <w:r>
        <w:rPr>
          <w:rFonts w:ascii="Calibri" w:hAnsi="Calibri"/>
          <w:b/>
          <w:color w:val="1A3A6B"/>
          <w:sz w:val="28"/>
        </w:rPr>
        <w:t>Speech 90: Care for Plants</w:t>
      </w:r>
    </w:p>
    <w:p>
      <w:pPr>
        <w:spacing w:after="240" w:line="312" w:lineRule="auto"/>
      </w:pPr>
      <w:r>
        <w:rPr>
          <w:rFonts w:ascii="Calibri" w:hAnsi="Calibri"/>
          <w:sz w:val="24"/>
        </w:rPr>
        <w:t>Respected teachers and friends. My name is ______. Plants need water and sunlight. I water the plants at home. Plants give us oxygen. Do not pluck leaves for fun. Care for plants. Thank you.</w:t>
      </w:r>
    </w:p>
    <w:p/>
    <w:p>
      <w:r>
        <w:rPr>
          <w:rFonts w:ascii="Calibri" w:hAnsi="Calibri"/>
          <w:b/>
          <w:color w:val="1A3A6B"/>
          <w:sz w:val="28"/>
        </w:rPr>
        <w:t>Speech 91: My Best Memory</w:t>
      </w:r>
    </w:p>
    <w:p>
      <w:pPr>
        <w:spacing w:after="240" w:line="312" w:lineRule="auto"/>
      </w:pPr>
      <w:r>
        <w:rPr>
          <w:rFonts w:ascii="Calibri" w:hAnsi="Calibri"/>
          <w:sz w:val="24"/>
        </w:rPr>
        <w:t>Good morning everyone. My name is ______. My best memory is a picnic with my family. We went to a garden. We played and ate snacks. I was very happy that day. Happy memories stay forever. Thank you.</w:t>
      </w:r>
    </w:p>
    <w:p/>
    <w:p>
      <w:r>
        <w:rPr>
          <w:rFonts w:ascii="Calibri" w:hAnsi="Calibri"/>
          <w:b/>
          <w:color w:val="1A3A6B"/>
          <w:sz w:val="28"/>
        </w:rPr>
        <w:t>Speech 92: Speak Softly</w:t>
      </w:r>
    </w:p>
    <w:p>
      <w:pPr>
        <w:spacing w:after="240" w:line="312" w:lineRule="auto"/>
      </w:pPr>
      <w:r>
        <w:rPr>
          <w:rFonts w:ascii="Calibri" w:hAnsi="Calibri"/>
          <w:sz w:val="24"/>
        </w:rPr>
        <w:t>Hello everyone. My name is ______. We should speak softly and clearly. Shouting is rude. Soft words please everyone. Think before you speak. Kind words are powerful. Thank you.</w:t>
      </w:r>
    </w:p>
    <w:p/>
    <w:p>
      <w:r>
        <w:rPr>
          <w:rFonts w:ascii="Calibri" w:hAnsi="Calibri"/>
          <w:b/>
          <w:color w:val="1A3A6B"/>
          <w:sz w:val="28"/>
        </w:rPr>
        <w:t>Speech 93: My Favourite Festival Food</w:t>
      </w:r>
    </w:p>
    <w:p>
      <w:pPr>
        <w:spacing w:after="240" w:line="312" w:lineRule="auto"/>
      </w:pPr>
      <w:r>
        <w:rPr>
          <w:rFonts w:ascii="Calibri" w:hAnsi="Calibri"/>
          <w:sz w:val="24"/>
        </w:rPr>
        <w:t>Good morning teachers and friends. My name is ______. On festivals, I love eating laddoos. They are round and sweet. My grandmother makes the best laddoos. Festival food makes us happy. Thank you.</w:t>
      </w:r>
    </w:p>
    <w:p/>
    <w:p>
      <w:r>
        <w:rPr>
          <w:rFonts w:ascii="Calibri" w:hAnsi="Calibri"/>
          <w:b/>
          <w:color w:val="1A3A6B"/>
          <w:sz w:val="28"/>
        </w:rPr>
        <w:t>Speech 94: Be a Good Citizen</w:t>
      </w:r>
    </w:p>
    <w:p>
      <w:pPr>
        <w:spacing w:after="240" w:line="312" w:lineRule="auto"/>
      </w:pPr>
      <w:r>
        <w:rPr>
          <w:rFonts w:ascii="Calibri" w:hAnsi="Calibri"/>
          <w:sz w:val="24"/>
        </w:rPr>
        <w:t>Respected teachers, good morning. My name is ______. A good citizen loves the country. We should follow rules. We should help keep our city clean. Respect the national flag. Be a good citizen. Thank you.</w:t>
      </w:r>
    </w:p>
    <w:p/>
    <w:p>
      <w:r>
        <w:rPr>
          <w:rFonts w:ascii="Calibri" w:hAnsi="Calibri"/>
          <w:b/>
          <w:color w:val="1A3A6B"/>
          <w:sz w:val="28"/>
        </w:rPr>
        <w:t>Speech 95: My Favourite Rainy Day Activity</w:t>
      </w:r>
    </w:p>
    <w:p>
      <w:pPr>
        <w:spacing w:after="240" w:line="312" w:lineRule="auto"/>
      </w:pPr>
      <w:r>
        <w:rPr>
          <w:rFonts w:ascii="Calibri" w:hAnsi="Calibri"/>
          <w:sz w:val="24"/>
        </w:rPr>
        <w:t>Good morning everyone. My name is ______. On rainy days, I love to read storybooks. I also make paper boats. Hot pakoras taste best in the rain. Rainy days are cosy and fun. Thank you.</w:t>
      </w:r>
    </w:p>
    <w:p/>
    <w:p>
      <w:r>
        <w:rPr>
          <w:rFonts w:ascii="Calibri" w:hAnsi="Calibri"/>
          <w:b/>
          <w:color w:val="1A3A6B"/>
          <w:sz w:val="28"/>
        </w:rPr>
        <w:t>Speech 96: Forgive Others</w:t>
      </w:r>
    </w:p>
    <w:p>
      <w:pPr>
        <w:spacing w:after="240" w:line="312" w:lineRule="auto"/>
      </w:pPr>
      <w:r>
        <w:rPr>
          <w:rFonts w:ascii="Calibri" w:hAnsi="Calibri"/>
          <w:sz w:val="24"/>
        </w:rPr>
        <w:t>Hello teachers and friends. My name is ______. We should forgive those who hurt us. Holding anger is bad. Forgiveness brings peace. Friends should say sorry and forgive. Forgive and forget. Thank you.</w:t>
      </w:r>
    </w:p>
    <w:p/>
    <w:p>
      <w:r>
        <w:rPr>
          <w:rFonts w:ascii="Calibri" w:hAnsi="Calibri"/>
          <w:b/>
          <w:color w:val="1A3A6B"/>
          <w:sz w:val="28"/>
        </w:rPr>
        <w:t>Speech 97: My Favourite School Activity</w:t>
      </w:r>
    </w:p>
    <w:p>
      <w:pPr>
        <w:spacing w:after="240" w:line="312" w:lineRule="auto"/>
      </w:pPr>
      <w:r>
        <w:rPr>
          <w:rFonts w:ascii="Calibri" w:hAnsi="Calibri"/>
          <w:sz w:val="24"/>
        </w:rPr>
        <w:t>Good morning everyone. My name is ______. My favourite school activity is storytelling. I love listening to stories. Sometimes I tell stories too. Stories teach us lessons. Story time is the best. Thank you.</w:t>
      </w:r>
    </w:p>
    <w:p/>
    <w:p>
      <w:r>
        <w:rPr>
          <w:rFonts w:ascii="Calibri" w:hAnsi="Calibri"/>
          <w:b/>
          <w:color w:val="1A3A6B"/>
          <w:sz w:val="28"/>
        </w:rPr>
        <w:t>Speech 98: Stay Away from Junk Food</w:t>
      </w:r>
    </w:p>
    <w:p>
      <w:pPr>
        <w:spacing w:after="240" w:line="312" w:lineRule="auto"/>
      </w:pPr>
      <w:r>
        <w:rPr>
          <w:rFonts w:ascii="Calibri" w:hAnsi="Calibri"/>
          <w:sz w:val="24"/>
        </w:rPr>
        <w:t>Respected teachers and friends. My name is ______. Junk food is not good for health. Chips and cold drinks can make us sick. Eat fruits and home food. Healthy food makes us grow well. Say no to junk food. Thank you.</w:t>
      </w:r>
    </w:p>
    <w:p/>
    <w:p>
      <w:r>
        <w:rPr>
          <w:rFonts w:ascii="Calibri" w:hAnsi="Calibri"/>
          <w:b/>
          <w:color w:val="1A3A6B"/>
          <w:sz w:val="28"/>
        </w:rPr>
        <w:t>Speech 99: My Promise</w:t>
      </w:r>
    </w:p>
    <w:p>
      <w:pPr>
        <w:spacing w:after="240" w:line="312" w:lineRule="auto"/>
      </w:pPr>
      <w:r>
        <w:rPr>
          <w:rFonts w:ascii="Calibri" w:hAnsi="Calibri"/>
          <w:sz w:val="24"/>
        </w:rPr>
        <w:t>Good morning everyone. My name is ______. I promise to be a good student. I will respect my teachers and parents. I will help my friends. I will keep my surroundings clean. I will always try my best. Thank you.</w:t>
      </w:r>
    </w:p>
    <w:p/>
    <w:p>
      <w:r>
        <w:rPr>
          <w:rFonts w:ascii="Calibri" w:hAnsi="Calibri"/>
          <w:b/>
          <w:color w:val="1A3A6B"/>
          <w:sz w:val="28"/>
        </w:rPr>
        <w:t>Speech 100: Thank You Speech</w:t>
      </w:r>
    </w:p>
    <w:p>
      <w:pPr>
        <w:spacing w:after="240" w:line="312" w:lineRule="auto"/>
      </w:pPr>
      <w:r>
        <w:rPr>
          <w:rFonts w:ascii="Calibri" w:hAnsi="Calibri"/>
          <w:sz w:val="24"/>
        </w:rPr>
        <w:t>Respected teachers and dear friends. My name is ______. Thank you for listening to me. I enjoyed speaking today. Speaking in English makes me confident. I will practise more. Thank you once again.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